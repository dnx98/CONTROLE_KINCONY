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492878107"/>
        <w:docPartObj>
          <w:docPartGallery w:val="Cover Pages"/>
          <w:docPartUnique/>
        </w:docPartObj>
      </w:sdtPr>
      <w:sdtEndPr>
        <w:rPr>
          <w:lang w:val="pt-BR"/>
        </w:rPr>
      </w:sdtEndPr>
      <w:sdtContent>
        <w:p w14:paraId="544A2F2C" w14:textId="3DD5AFAB" w:rsidR="00C549BD" w:rsidRDefault="00C549BD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5168" behindDoc="0" locked="0" layoutInCell="1" allowOverlap="1" wp14:anchorId="0BEC9238" wp14:editId="1C1EAB71">
                    <wp:simplePos x="0" y="0"/>
                    <wp:positionH relativeFrom="page">
                      <wp:posOffset>229235</wp:posOffset>
                    </wp:positionH>
                    <wp:positionV relativeFrom="page">
                      <wp:posOffset>455540</wp:posOffset>
                    </wp:positionV>
                    <wp:extent cx="7315200" cy="3638550"/>
                    <wp:effectExtent l="0" t="0" r="0" b="6350"/>
                    <wp:wrapSquare wrapText="bothSides"/>
                    <wp:docPr id="154" name="Caixa de Texto 15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388B934" w14:textId="17D9794B" w:rsidR="00C549BD" w:rsidRPr="00C549BD" w:rsidRDefault="00C549BD">
                                <w:pPr>
                                  <w:jc w:val="right"/>
                                  <w:rPr>
                                    <w:color w:val="4F81BD" w:themeColor="accent1"/>
                                    <w:sz w:val="200"/>
                                    <w:szCs w:val="200"/>
                                    <w:lang w:val="pt-BR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bCs/>
                                      <w:color w:val="365F91" w:themeColor="accent1" w:themeShade="BF"/>
                                      <w:sz w:val="52"/>
                                      <w:szCs w:val="52"/>
                                      <w:lang w:val="pt-BR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 w:rsidRPr="00C549BD">
                                      <w:rPr>
                                        <w:rFonts w:asciiTheme="majorHAnsi" w:eastAsiaTheme="majorEastAsia" w:hAnsiTheme="majorHAnsi" w:cstheme="majorBidi"/>
                                        <w:b/>
                                        <w:bCs/>
                                        <w:color w:val="365F91" w:themeColor="accent1" w:themeShade="BF"/>
                                        <w:sz w:val="52"/>
                                        <w:szCs w:val="52"/>
                                        <w:lang w:val="pt-BR"/>
                                      </w:rPr>
                                      <w:t>Manual de Configuração para adicionar github em PC Novo</w:t>
                                    </w:r>
                                  </w:sdtContent>
                                </w:sdt>
                              </w:p>
                              <w:p w14:paraId="1CEF7193" w14:textId="77777777" w:rsidR="00C549BD" w:rsidRDefault="00C549BD">
                                <w:pPr>
                                  <w:jc w:val="right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1F35C846" w14:textId="7C13C166" w:rsidR="00C549BD" w:rsidRPr="00C549BD" w:rsidRDefault="00C549BD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  <w:lang w:val="pt-BR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Desenvolvido</w:t>
                                    </w:r>
                                    <w:proofErr w:type="spellEnd"/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 </w:t>
                                    </w:r>
                                    <w:proofErr w:type="spellStart"/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por</w:t>
                                    </w:r>
                                    <w:proofErr w:type="spellEnd"/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: DEL-Core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type w14:anchorId="0BEC9238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157" o:spid="_x0000_s1026" type="#_x0000_t202" style="position:absolute;margin-left:18.05pt;margin-top:35.85pt;width:8in;height:286.5pt;z-index:251655168;visibility:visible;mso-wrap-style:square;mso-width-percent:941;mso-height-percent:363;mso-wrap-distance-left:9pt;mso-wrap-distance-top:0;mso-wrap-distance-right:9pt;mso-wrap-distance-bottom:0;mso-position-horizontal:absolute;mso-position-horizontal-relative:page;mso-position-vertical:absolute;mso-position-vertical-relative:page;mso-width-percent:941;mso-height-percent:36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" filled="f" stroked="f" strokeweight=".5pt">
                    <v:textbox inset="126pt,0,54pt,0">
                      <w:txbxContent>
                        <w:p w14:paraId="3388B934" w14:textId="17D9794B" w:rsidR="00C549BD" w:rsidRPr="00C549BD" w:rsidRDefault="00C549BD">
                          <w:pPr>
                            <w:jc w:val="right"/>
                            <w:rPr>
                              <w:color w:val="4F81BD" w:themeColor="accent1"/>
                              <w:sz w:val="200"/>
                              <w:szCs w:val="200"/>
                              <w:lang w:val="pt-BR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olor w:val="365F91" w:themeColor="accent1" w:themeShade="BF"/>
                                <w:sz w:val="52"/>
                                <w:szCs w:val="52"/>
                                <w:lang w:val="pt-BR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 w:rsidRPr="00C549BD">
                                <w:rPr>
                                  <w:rFonts w:asciiTheme="majorHAnsi" w:eastAsiaTheme="majorEastAsia" w:hAnsiTheme="majorHAnsi" w:cstheme="majorBidi"/>
                                  <w:b/>
                                  <w:bCs/>
                                  <w:color w:val="365F91" w:themeColor="accent1" w:themeShade="BF"/>
                                  <w:sz w:val="52"/>
                                  <w:szCs w:val="52"/>
                                  <w:lang w:val="pt-BR"/>
                                </w:rPr>
                                <w:t>Manual de Configuração para adicionar github em PC Novo</w:t>
                              </w:r>
                            </w:sdtContent>
                          </w:sdt>
                        </w:p>
                        <w:p w14:paraId="1CEF7193" w14:textId="77777777" w:rsidR="00C549BD" w:rsidRDefault="00C549BD">
                          <w:pPr>
                            <w:jc w:val="right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1F35C846" w14:textId="7C13C166" w:rsidR="00C549BD" w:rsidRPr="00C549BD" w:rsidRDefault="00C549BD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  <w:lang w:val="pt-BR"/>
                                </w:rPr>
                              </w:pPr>
                              <w:proofErr w:type="spellStart"/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Desenvolvido</w:t>
                              </w:r>
                              <w:proofErr w:type="spellEnd"/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por</w:t>
                              </w:r>
                              <w:proofErr w:type="spellEnd"/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: DEL-Core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3D009502" wp14:editId="5A614863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tâ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tâ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7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59363426" id="Grupo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">
                    <v:shape id="Retâ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" path="m,l7312660,r,1129665l3619500,733425,,1091565,,xe" fillcolor="#4f81bd [3204]" stroked="f" strokeweight="2pt">
                      <v:path arrowok="t" o:connecttype="custom" o:connectlocs="0,0;7315200,0;7315200,1130373;3620757,733885;0,1092249;0,0" o:connectangles="0,0,0,0,0,0"/>
                    </v:shape>
                    <v:rect id="Retâ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" stroked="f" strokeweight="2pt">
                      <v:fill r:id="rId8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7216" behindDoc="0" locked="0" layoutInCell="1" allowOverlap="1" wp14:anchorId="6122F5EC" wp14:editId="15415786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8227695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Caixa de Texto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  <w:lang w:val="pt-BR"/>
                                  </w:rPr>
                                  <w:alias w:val="Aut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4771B8D9" w14:textId="4EC231DF" w:rsidR="00C549BD" w:rsidRDefault="00C549BD">
                                    <w:pPr>
                                      <w:pStyle w:val="SemEspaamento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  <w:lang w:val="pt-BR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  <w:lang w:val="pt-BR"/>
                                      </w:rPr>
                                      <w:t>Daniel G. Montanher</w:t>
                                    </w:r>
                                  </w:p>
                                </w:sdtContent>
                              </w:sdt>
                              <w:p w14:paraId="4640BFA9" w14:textId="51D851B1" w:rsidR="00C549BD" w:rsidRPr="00C549BD" w:rsidRDefault="00C549BD">
                                <w:pPr>
                                  <w:pStyle w:val="SemEspaamento"/>
                                  <w:jc w:val="right"/>
                                  <w:rPr>
                                    <w:color w:val="595959" w:themeColor="text1" w:themeTint="A6"/>
                                    <w:sz w:val="16"/>
                                    <w:szCs w:val="16"/>
                                    <w:lang w:val="pt-BR"/>
                                  </w:rPr>
                                </w:pPr>
                                <w:r w:rsidRPr="00C549BD">
                                  <w:rPr>
                                    <w:color w:val="595959" w:themeColor="text1" w:themeTint="A6"/>
                                    <w:sz w:val="16"/>
                                    <w:szCs w:val="16"/>
                                    <w:lang w:val="pt-BR"/>
                                  </w:rPr>
                                  <w:t>Engenheiro Eletricista</w:t>
                                </w:r>
                              </w:p>
                              <w:p w14:paraId="70CD3F83" w14:textId="76C67271" w:rsidR="00C549BD" w:rsidRDefault="00C549BD">
                                <w:pPr>
                                  <w:pStyle w:val="SemEspaamento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  <w:lang w:val="pt-BR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  <w:lang w:val="pt-BR"/>
                                    </w:rPr>
                                    <w:alias w:val="Email"/>
                                    <w:tag w:val="Email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  <w:lang w:val="pt-BR"/>
                                      </w:rPr>
                                      <w:t xml:space="preserve">Contato: </w:t>
                                    </w:r>
                                    <w:r w:rsidRPr="00C549BD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  <w:lang w:val="pt-BR"/>
                                      </w:rPr>
                                      <w:t>delcore@engenharia.com</w:t>
                                    </w:r>
                                  </w:sdtContent>
                                </w:sdt>
                              </w:p>
                              <w:p w14:paraId="1FFB445D" w14:textId="77777777" w:rsidR="00C549BD" w:rsidRPr="00C549BD" w:rsidRDefault="00C549BD">
                                <w:pPr>
                                  <w:pStyle w:val="SemEspaamento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  <w:lang w:val="pt-BR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 w14:anchorId="6122F5EC" id="Caixa de Texto 153" o:spid="_x0000_s1027" type="#_x0000_t202" style="position:absolute;margin-left:0;margin-top:0;width:8in;height:1in;z-index:251657216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  <w:lang w:val="pt-BR"/>
                            </w:rPr>
                            <w:alias w:val="Aut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4771B8D9" w14:textId="4EC231DF" w:rsidR="00C549BD" w:rsidRDefault="00C549BD">
                              <w:pPr>
                                <w:pStyle w:val="SemEspaamento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  <w:lang w:val="pt-BR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  <w:lang w:val="pt-BR"/>
                                </w:rPr>
                                <w:t>Daniel G. Montanher</w:t>
                              </w:r>
                            </w:p>
                          </w:sdtContent>
                        </w:sdt>
                        <w:p w14:paraId="4640BFA9" w14:textId="51D851B1" w:rsidR="00C549BD" w:rsidRPr="00C549BD" w:rsidRDefault="00C549BD">
                          <w:pPr>
                            <w:pStyle w:val="SemEspaamento"/>
                            <w:jc w:val="right"/>
                            <w:rPr>
                              <w:color w:val="595959" w:themeColor="text1" w:themeTint="A6"/>
                              <w:sz w:val="16"/>
                              <w:szCs w:val="16"/>
                              <w:lang w:val="pt-BR"/>
                            </w:rPr>
                          </w:pPr>
                          <w:r w:rsidRPr="00C549BD">
                            <w:rPr>
                              <w:color w:val="595959" w:themeColor="text1" w:themeTint="A6"/>
                              <w:sz w:val="16"/>
                              <w:szCs w:val="16"/>
                              <w:lang w:val="pt-BR"/>
                            </w:rPr>
                            <w:t>Engenheiro Eletricista</w:t>
                          </w:r>
                        </w:p>
                        <w:p w14:paraId="70CD3F83" w14:textId="76C67271" w:rsidR="00C549BD" w:rsidRDefault="00C549BD">
                          <w:pPr>
                            <w:pStyle w:val="SemEspaamento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  <w:lang w:val="pt-BR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  <w:lang w:val="pt-BR"/>
                              </w:rPr>
                              <w:alias w:val="Email"/>
                              <w:tag w:val="Email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  <w:lang w:val="pt-BR"/>
                                </w:rPr>
                                <w:t xml:space="preserve">Contato: </w:t>
                              </w:r>
                              <w:r w:rsidRPr="00C549BD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  <w:lang w:val="pt-BR"/>
                                </w:rPr>
                                <w:t>delcore@engenharia.com</w:t>
                              </w:r>
                            </w:sdtContent>
                          </w:sdt>
                        </w:p>
                        <w:p w14:paraId="1FFB445D" w14:textId="77777777" w:rsidR="00C549BD" w:rsidRPr="00C549BD" w:rsidRDefault="00C549BD">
                          <w:pPr>
                            <w:pStyle w:val="SemEspaamento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  <w:lang w:val="pt-BR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6C75BAB" wp14:editId="29145423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7040880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Caixa de Texto 15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31A4504" w14:textId="4A1170F2" w:rsidR="00C549BD" w:rsidRPr="00C549BD" w:rsidRDefault="00C549BD">
                                <w:pPr>
                                  <w:pStyle w:val="SemEspaamento"/>
                                  <w:jc w:val="right"/>
                                  <w:rPr>
                                    <w:color w:val="4F81BD" w:themeColor="accent1"/>
                                    <w:sz w:val="28"/>
                                    <w:szCs w:val="28"/>
                                    <w:lang w:val="pt-BR"/>
                                  </w:rPr>
                                </w:pPr>
                                <w:r>
                                  <w:rPr>
                                    <w:color w:val="4F81BD" w:themeColor="accent1"/>
                                    <w:sz w:val="28"/>
                                    <w:szCs w:val="28"/>
                                    <w:lang w:val="pt-BR"/>
                                  </w:rPr>
                                  <w:t>Objetivo</w:t>
                                </w:r>
                              </w:p>
                              <w:sdt>
                                <w:sdtPr>
                                  <w:rPr>
                                    <w:lang w:val="pt-BR"/>
                                  </w:rPr>
                                  <w:alias w:val="Resumo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01D6A4E4" w14:textId="5EE6A8D1" w:rsidR="00C549BD" w:rsidRPr="00C549BD" w:rsidRDefault="00C549BD" w:rsidP="00C549BD">
                                    <w:pPr>
                                      <w:pStyle w:val="SemEspaamento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  <w:lang w:val="pt-BR"/>
                                      </w:rPr>
                                    </w:pPr>
                                    <w:r>
                                      <w:rPr>
                                        <w:lang w:val="pt-BR"/>
                                      </w:rPr>
                                      <w:t>S</w:t>
                                    </w:r>
                                    <w:r w:rsidRPr="00C549BD">
                                      <w:rPr>
                                        <w:lang w:val="pt-BR"/>
                                      </w:rPr>
                                      <w:t xml:space="preserve">air de um computador sem nada instalado e chegar no projeto aberto no VS </w:t>
                                    </w:r>
                                    <w:proofErr w:type="spellStart"/>
                                    <w:r w:rsidRPr="00C549BD">
                                      <w:rPr>
                                        <w:lang w:val="pt-BR"/>
                                      </w:rPr>
                                      <w:t>Code</w:t>
                                    </w:r>
                                    <w:proofErr w:type="spellEnd"/>
                                    <w:r w:rsidRPr="00C549BD">
                                      <w:rPr>
                                        <w:lang w:val="pt-BR"/>
                                      </w:rPr>
                                      <w:t>, compilando, gravando no ESP32 e sincronizado com GitHub.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06C75BAB" id="Caixa de Texto 155" o:spid="_x0000_s1028" type="#_x0000_t202" style="position:absolute;margin-left:0;margin-top:0;width:8in;height:79.5pt;z-index:251659264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" filled="f" stroked="f" strokeweight=".5pt">
                    <v:textbox style="mso-fit-shape-to-text:t" inset="126pt,0,54pt,0">
                      <w:txbxContent>
                        <w:p w14:paraId="631A4504" w14:textId="4A1170F2" w:rsidR="00C549BD" w:rsidRPr="00C549BD" w:rsidRDefault="00C549BD">
                          <w:pPr>
                            <w:pStyle w:val="SemEspaamento"/>
                            <w:jc w:val="right"/>
                            <w:rPr>
                              <w:color w:val="4F81BD" w:themeColor="accent1"/>
                              <w:sz w:val="28"/>
                              <w:szCs w:val="28"/>
                              <w:lang w:val="pt-BR"/>
                            </w:rPr>
                          </w:pPr>
                          <w:r>
                            <w:rPr>
                              <w:color w:val="4F81BD" w:themeColor="accent1"/>
                              <w:sz w:val="28"/>
                              <w:szCs w:val="28"/>
                              <w:lang w:val="pt-BR"/>
                            </w:rPr>
                            <w:t>Objetivo</w:t>
                          </w:r>
                        </w:p>
                        <w:sdt>
                          <w:sdtPr>
                            <w:rPr>
                              <w:lang w:val="pt-BR"/>
                            </w:rPr>
                            <w:alias w:val="Resumo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01D6A4E4" w14:textId="5EE6A8D1" w:rsidR="00C549BD" w:rsidRPr="00C549BD" w:rsidRDefault="00C549BD" w:rsidP="00C549BD">
                              <w:pPr>
                                <w:pStyle w:val="SemEspaamento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  <w:lang w:val="pt-BR"/>
                                </w:rPr>
                              </w:pPr>
                              <w:r>
                                <w:rPr>
                                  <w:lang w:val="pt-BR"/>
                                </w:rPr>
                                <w:t>S</w:t>
                              </w:r>
                              <w:r w:rsidRPr="00C549BD">
                                <w:rPr>
                                  <w:lang w:val="pt-BR"/>
                                </w:rPr>
                                <w:t xml:space="preserve">air de um computador sem nada instalado e chegar no projeto aberto no VS </w:t>
                              </w:r>
                              <w:proofErr w:type="spellStart"/>
                              <w:r w:rsidRPr="00C549BD">
                                <w:rPr>
                                  <w:lang w:val="pt-BR"/>
                                </w:rPr>
                                <w:t>Code</w:t>
                              </w:r>
                              <w:proofErr w:type="spellEnd"/>
                              <w:r w:rsidRPr="00C549BD">
                                <w:rPr>
                                  <w:lang w:val="pt-BR"/>
                                </w:rPr>
                                <w:t>, compilando, gravando no ESP32 e sincronizado com GitHub.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20472FC8" w14:textId="3FB5D5BE" w:rsidR="00C549BD" w:rsidRDefault="00C549BD">
          <w:pPr>
            <w:rPr>
              <w:rFonts w:asciiTheme="majorHAnsi" w:eastAsiaTheme="majorEastAsia" w:hAnsiTheme="majorHAnsi" w:cstheme="majorBidi"/>
              <w:b/>
              <w:bCs/>
              <w:color w:val="365F91" w:themeColor="accent1" w:themeShade="BF"/>
              <w:sz w:val="28"/>
              <w:szCs w:val="28"/>
              <w:lang w:val="pt-BR"/>
            </w:rPr>
          </w:pPr>
          <w:r>
            <w:rPr>
              <w:lang w:val="pt-BR"/>
            </w:rPr>
            <w:br w:type="page"/>
          </w:r>
        </w:p>
      </w:sdtContent>
    </w:sdt>
    <w:p w14:paraId="410C0FDE" w14:textId="77777777" w:rsidR="00503291" w:rsidRPr="00C549BD" w:rsidRDefault="00000000">
      <w:pPr>
        <w:jc w:val="center"/>
        <w:rPr>
          <w:lang w:val="pt-BR"/>
        </w:rPr>
      </w:pPr>
      <w:r w:rsidRPr="00C549BD">
        <w:rPr>
          <w:b/>
          <w:lang w:val="pt-BR"/>
        </w:rPr>
        <w:lastRenderedPageBreak/>
        <w:t>Projeto ESP32 ESP-IDF: CONTROLE_KINCONY</w:t>
      </w:r>
    </w:p>
    <w:p w14:paraId="7BF96FEF" w14:textId="77777777" w:rsidR="00503291" w:rsidRDefault="00000000">
      <w:pPr>
        <w:pStyle w:val="Ttulo2"/>
      </w:pPr>
      <w:proofErr w:type="spellStart"/>
      <w:r w:rsidRPr="00C549BD">
        <w:rPr>
          <w:highlight w:val="yellow"/>
        </w:rPr>
        <w:t>Resumo</w:t>
      </w:r>
      <w:proofErr w:type="spellEnd"/>
      <w:r w:rsidRPr="00C549BD">
        <w:rPr>
          <w:highlight w:val="yellow"/>
        </w:rPr>
        <w:t xml:space="preserve"> do </w:t>
      </w:r>
      <w:proofErr w:type="spellStart"/>
      <w:r w:rsidRPr="00C549BD">
        <w:rPr>
          <w:highlight w:val="yellow"/>
        </w:rPr>
        <w:t>processo</w:t>
      </w:r>
      <w:proofErr w:type="spellEnd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504"/>
        <w:gridCol w:w="3504"/>
        <w:gridCol w:w="3504"/>
      </w:tblGrid>
      <w:tr w:rsidR="00503291" w14:paraId="0143468B" w14:textId="77777777">
        <w:tc>
          <w:tcPr>
            <w:tcW w:w="3504" w:type="dxa"/>
            <w:shd w:val="clear" w:color="auto" w:fill="D9EAF7"/>
            <w:vAlign w:val="center"/>
          </w:tcPr>
          <w:p w14:paraId="2B48297F" w14:textId="77777777" w:rsidR="00503291" w:rsidRDefault="00000000">
            <w:r>
              <w:rPr>
                <w:b/>
                <w:sz w:val="18"/>
              </w:rPr>
              <w:t>Passo</w:t>
            </w:r>
          </w:p>
        </w:tc>
        <w:tc>
          <w:tcPr>
            <w:tcW w:w="3504" w:type="dxa"/>
            <w:shd w:val="clear" w:color="auto" w:fill="D9EAF7"/>
            <w:vAlign w:val="center"/>
          </w:tcPr>
          <w:p w14:paraId="0A6CC8C7" w14:textId="77777777" w:rsidR="00503291" w:rsidRDefault="00000000">
            <w:r>
              <w:rPr>
                <w:b/>
                <w:sz w:val="18"/>
              </w:rPr>
              <w:t>O que fazer</w:t>
            </w:r>
          </w:p>
        </w:tc>
        <w:tc>
          <w:tcPr>
            <w:tcW w:w="3504" w:type="dxa"/>
            <w:shd w:val="clear" w:color="auto" w:fill="D9EAF7"/>
            <w:vAlign w:val="center"/>
          </w:tcPr>
          <w:p w14:paraId="0A5F3364" w14:textId="77777777" w:rsidR="00503291" w:rsidRDefault="00000000">
            <w:r>
              <w:rPr>
                <w:b/>
                <w:sz w:val="18"/>
              </w:rPr>
              <w:t>Observação</w:t>
            </w:r>
          </w:p>
        </w:tc>
      </w:tr>
      <w:tr w:rsidR="00503291" w:rsidRPr="00C549BD" w14:paraId="35AAD67B" w14:textId="77777777">
        <w:tc>
          <w:tcPr>
            <w:tcW w:w="3504" w:type="dxa"/>
            <w:vAlign w:val="center"/>
          </w:tcPr>
          <w:p w14:paraId="0CF5F35A" w14:textId="77777777" w:rsidR="00503291" w:rsidRDefault="00000000">
            <w:r>
              <w:rPr>
                <w:b/>
                <w:sz w:val="18"/>
              </w:rPr>
              <w:t>1</w:t>
            </w:r>
          </w:p>
        </w:tc>
        <w:tc>
          <w:tcPr>
            <w:tcW w:w="3504" w:type="dxa"/>
            <w:vAlign w:val="center"/>
          </w:tcPr>
          <w:p w14:paraId="528587A8" w14:textId="77777777" w:rsidR="00503291" w:rsidRPr="00C549BD" w:rsidRDefault="00000000">
            <w:pPr>
              <w:rPr>
                <w:lang w:val="pt-BR"/>
              </w:rPr>
            </w:pPr>
            <w:r w:rsidRPr="00C549BD">
              <w:rPr>
                <w:sz w:val="18"/>
                <w:lang w:val="pt-BR"/>
              </w:rPr>
              <w:t xml:space="preserve">Instalar </w:t>
            </w:r>
            <w:proofErr w:type="spellStart"/>
            <w:r w:rsidRPr="00C549BD">
              <w:rPr>
                <w:sz w:val="18"/>
                <w:lang w:val="pt-BR"/>
              </w:rPr>
              <w:t>Git</w:t>
            </w:r>
            <w:proofErr w:type="spellEnd"/>
            <w:r w:rsidRPr="00C549BD">
              <w:rPr>
                <w:sz w:val="18"/>
                <w:lang w:val="pt-BR"/>
              </w:rPr>
              <w:t xml:space="preserve"> e VS </w:t>
            </w:r>
            <w:proofErr w:type="spellStart"/>
            <w:r w:rsidRPr="00C549BD">
              <w:rPr>
                <w:sz w:val="18"/>
                <w:lang w:val="pt-BR"/>
              </w:rPr>
              <w:t>Code</w:t>
            </w:r>
            <w:proofErr w:type="spellEnd"/>
            <w:r w:rsidRPr="00C549BD">
              <w:rPr>
                <w:sz w:val="18"/>
                <w:lang w:val="pt-BR"/>
              </w:rPr>
              <w:t>.</w:t>
            </w:r>
          </w:p>
        </w:tc>
        <w:tc>
          <w:tcPr>
            <w:tcW w:w="3504" w:type="dxa"/>
            <w:vAlign w:val="center"/>
          </w:tcPr>
          <w:p w14:paraId="67B213B4" w14:textId="77777777" w:rsidR="00503291" w:rsidRPr="00C549BD" w:rsidRDefault="00000000">
            <w:pPr>
              <w:rPr>
                <w:lang w:val="pt-BR"/>
              </w:rPr>
            </w:pPr>
            <w:r w:rsidRPr="00C549BD">
              <w:rPr>
                <w:sz w:val="18"/>
                <w:lang w:val="pt-BR"/>
              </w:rPr>
              <w:t>Programas básicos para baixar o projeto e editar o firmware.</w:t>
            </w:r>
          </w:p>
        </w:tc>
      </w:tr>
      <w:tr w:rsidR="00503291" w:rsidRPr="00C549BD" w14:paraId="5166FFB8" w14:textId="77777777">
        <w:tc>
          <w:tcPr>
            <w:tcW w:w="3504" w:type="dxa"/>
            <w:vAlign w:val="center"/>
          </w:tcPr>
          <w:p w14:paraId="75F2EA59" w14:textId="77777777" w:rsidR="00503291" w:rsidRDefault="00000000">
            <w:r>
              <w:rPr>
                <w:b/>
                <w:sz w:val="18"/>
              </w:rPr>
              <w:t>2</w:t>
            </w:r>
          </w:p>
        </w:tc>
        <w:tc>
          <w:tcPr>
            <w:tcW w:w="3504" w:type="dxa"/>
            <w:vAlign w:val="center"/>
          </w:tcPr>
          <w:p w14:paraId="031544FB" w14:textId="77777777" w:rsidR="00503291" w:rsidRPr="00C549BD" w:rsidRDefault="00000000">
            <w:pPr>
              <w:rPr>
                <w:lang w:val="pt-BR"/>
              </w:rPr>
            </w:pPr>
            <w:r w:rsidRPr="00C549BD">
              <w:rPr>
                <w:sz w:val="18"/>
                <w:lang w:val="pt-BR"/>
              </w:rPr>
              <w:t xml:space="preserve">Instalar a extensão </w:t>
            </w:r>
            <w:proofErr w:type="spellStart"/>
            <w:r w:rsidRPr="00C549BD">
              <w:rPr>
                <w:sz w:val="18"/>
                <w:lang w:val="pt-BR"/>
              </w:rPr>
              <w:t>Espressif</w:t>
            </w:r>
            <w:proofErr w:type="spellEnd"/>
            <w:r w:rsidRPr="00C549BD">
              <w:rPr>
                <w:sz w:val="18"/>
                <w:lang w:val="pt-BR"/>
              </w:rPr>
              <w:t xml:space="preserve"> IDF no VS </w:t>
            </w:r>
            <w:proofErr w:type="spellStart"/>
            <w:r w:rsidRPr="00C549BD">
              <w:rPr>
                <w:sz w:val="18"/>
                <w:lang w:val="pt-BR"/>
              </w:rPr>
              <w:t>Code</w:t>
            </w:r>
            <w:proofErr w:type="spellEnd"/>
            <w:r w:rsidRPr="00C549BD">
              <w:rPr>
                <w:sz w:val="18"/>
                <w:lang w:val="pt-BR"/>
              </w:rPr>
              <w:t>.</w:t>
            </w:r>
          </w:p>
        </w:tc>
        <w:tc>
          <w:tcPr>
            <w:tcW w:w="3504" w:type="dxa"/>
            <w:vAlign w:val="center"/>
          </w:tcPr>
          <w:p w14:paraId="62041358" w14:textId="77777777" w:rsidR="00503291" w:rsidRPr="00C549BD" w:rsidRDefault="00000000">
            <w:pPr>
              <w:rPr>
                <w:lang w:val="pt-BR"/>
              </w:rPr>
            </w:pPr>
            <w:r w:rsidRPr="00C549BD">
              <w:rPr>
                <w:sz w:val="18"/>
                <w:lang w:val="pt-BR"/>
              </w:rPr>
              <w:t>Esta extensão instala e configura o ambiente ESP-IDF.</w:t>
            </w:r>
          </w:p>
        </w:tc>
      </w:tr>
      <w:tr w:rsidR="00503291" w:rsidRPr="00C549BD" w14:paraId="0530A93F" w14:textId="77777777">
        <w:tc>
          <w:tcPr>
            <w:tcW w:w="3504" w:type="dxa"/>
            <w:vAlign w:val="center"/>
          </w:tcPr>
          <w:p w14:paraId="776D2423" w14:textId="77777777" w:rsidR="00503291" w:rsidRDefault="00000000">
            <w:r>
              <w:rPr>
                <w:b/>
                <w:sz w:val="18"/>
              </w:rPr>
              <w:t>3</w:t>
            </w:r>
          </w:p>
        </w:tc>
        <w:tc>
          <w:tcPr>
            <w:tcW w:w="3504" w:type="dxa"/>
            <w:vAlign w:val="center"/>
          </w:tcPr>
          <w:p w14:paraId="31103AF1" w14:textId="77777777" w:rsidR="00503291" w:rsidRPr="00C549BD" w:rsidRDefault="00000000">
            <w:pPr>
              <w:rPr>
                <w:lang w:val="pt-BR"/>
              </w:rPr>
            </w:pPr>
            <w:r w:rsidRPr="00C549BD">
              <w:rPr>
                <w:sz w:val="18"/>
                <w:lang w:val="pt-BR"/>
              </w:rPr>
              <w:t>Instalar ESP-IDF v5.5.4 pela extensão.</w:t>
            </w:r>
          </w:p>
        </w:tc>
        <w:tc>
          <w:tcPr>
            <w:tcW w:w="3504" w:type="dxa"/>
            <w:vAlign w:val="center"/>
          </w:tcPr>
          <w:p w14:paraId="56B1FC80" w14:textId="77777777" w:rsidR="00503291" w:rsidRPr="00C549BD" w:rsidRDefault="00000000">
            <w:pPr>
              <w:rPr>
                <w:lang w:val="pt-BR"/>
              </w:rPr>
            </w:pPr>
            <w:r w:rsidRPr="00C549BD">
              <w:rPr>
                <w:sz w:val="18"/>
                <w:lang w:val="pt-BR"/>
              </w:rPr>
              <w:t>Usar a mesma versão do projeto evita erro de ferramenta diferente.</w:t>
            </w:r>
          </w:p>
        </w:tc>
      </w:tr>
      <w:tr w:rsidR="00503291" w:rsidRPr="00C549BD" w14:paraId="005722AE" w14:textId="77777777">
        <w:tc>
          <w:tcPr>
            <w:tcW w:w="3504" w:type="dxa"/>
            <w:vAlign w:val="center"/>
          </w:tcPr>
          <w:p w14:paraId="36D99B32" w14:textId="77777777" w:rsidR="00503291" w:rsidRDefault="00000000">
            <w:r>
              <w:rPr>
                <w:b/>
                <w:sz w:val="18"/>
              </w:rPr>
              <w:t>4</w:t>
            </w:r>
          </w:p>
        </w:tc>
        <w:tc>
          <w:tcPr>
            <w:tcW w:w="3504" w:type="dxa"/>
            <w:vAlign w:val="center"/>
          </w:tcPr>
          <w:p w14:paraId="5523A7AD" w14:textId="77777777" w:rsidR="00503291" w:rsidRPr="00C549BD" w:rsidRDefault="00000000">
            <w:pPr>
              <w:rPr>
                <w:lang w:val="pt-BR"/>
              </w:rPr>
            </w:pPr>
            <w:r w:rsidRPr="00C549BD">
              <w:rPr>
                <w:sz w:val="18"/>
                <w:lang w:val="pt-BR"/>
              </w:rPr>
              <w:t>Baixar o projeto do GitHub para o PC.</w:t>
            </w:r>
          </w:p>
        </w:tc>
        <w:tc>
          <w:tcPr>
            <w:tcW w:w="3504" w:type="dxa"/>
            <w:vAlign w:val="center"/>
          </w:tcPr>
          <w:p w14:paraId="53E481DF" w14:textId="77777777" w:rsidR="00503291" w:rsidRPr="00C549BD" w:rsidRDefault="00000000">
            <w:pPr>
              <w:rPr>
                <w:lang w:val="pt-BR"/>
              </w:rPr>
            </w:pPr>
            <w:r w:rsidRPr="00C549BD">
              <w:rPr>
                <w:sz w:val="18"/>
                <w:lang w:val="pt-BR"/>
              </w:rPr>
              <w:t>Isto se chama clonar o projeto.</w:t>
            </w:r>
          </w:p>
        </w:tc>
      </w:tr>
      <w:tr w:rsidR="00503291" w:rsidRPr="00C549BD" w14:paraId="5966CFE7" w14:textId="77777777">
        <w:tc>
          <w:tcPr>
            <w:tcW w:w="3504" w:type="dxa"/>
            <w:vAlign w:val="center"/>
          </w:tcPr>
          <w:p w14:paraId="29DA1872" w14:textId="77777777" w:rsidR="00503291" w:rsidRDefault="00000000">
            <w:r>
              <w:rPr>
                <w:b/>
                <w:sz w:val="18"/>
              </w:rPr>
              <w:t>5</w:t>
            </w:r>
          </w:p>
        </w:tc>
        <w:tc>
          <w:tcPr>
            <w:tcW w:w="3504" w:type="dxa"/>
            <w:vAlign w:val="center"/>
          </w:tcPr>
          <w:p w14:paraId="2EE89FD7" w14:textId="77777777" w:rsidR="00503291" w:rsidRPr="00C549BD" w:rsidRDefault="00000000">
            <w:pPr>
              <w:rPr>
                <w:lang w:val="pt-BR"/>
              </w:rPr>
            </w:pPr>
            <w:r w:rsidRPr="00C549BD">
              <w:rPr>
                <w:sz w:val="18"/>
                <w:lang w:val="pt-BR"/>
              </w:rPr>
              <w:t xml:space="preserve">Abrir a pasta clonada no VS </w:t>
            </w:r>
            <w:proofErr w:type="spellStart"/>
            <w:r w:rsidRPr="00C549BD">
              <w:rPr>
                <w:sz w:val="18"/>
                <w:lang w:val="pt-BR"/>
              </w:rPr>
              <w:t>Code</w:t>
            </w:r>
            <w:proofErr w:type="spellEnd"/>
            <w:r w:rsidRPr="00C549BD">
              <w:rPr>
                <w:sz w:val="18"/>
                <w:lang w:val="pt-BR"/>
              </w:rPr>
              <w:t>.</w:t>
            </w:r>
          </w:p>
        </w:tc>
        <w:tc>
          <w:tcPr>
            <w:tcW w:w="3504" w:type="dxa"/>
            <w:vAlign w:val="center"/>
          </w:tcPr>
          <w:p w14:paraId="2D48B57A" w14:textId="77777777" w:rsidR="00503291" w:rsidRPr="00C549BD" w:rsidRDefault="00000000">
            <w:pPr>
              <w:rPr>
                <w:lang w:val="pt-BR"/>
              </w:rPr>
            </w:pPr>
            <w:r w:rsidRPr="00C549BD">
              <w:rPr>
                <w:sz w:val="18"/>
                <w:lang w:val="pt-BR"/>
              </w:rPr>
              <w:t>A pasta aberta deve ser CONTROLE_KINCONY.</w:t>
            </w:r>
          </w:p>
        </w:tc>
      </w:tr>
      <w:tr w:rsidR="00503291" w:rsidRPr="00C549BD" w14:paraId="2CE10C57" w14:textId="77777777">
        <w:tc>
          <w:tcPr>
            <w:tcW w:w="3504" w:type="dxa"/>
            <w:vAlign w:val="center"/>
          </w:tcPr>
          <w:p w14:paraId="5842AECD" w14:textId="77777777" w:rsidR="00503291" w:rsidRDefault="00000000">
            <w:r>
              <w:rPr>
                <w:b/>
                <w:sz w:val="18"/>
              </w:rPr>
              <w:t>6</w:t>
            </w:r>
          </w:p>
        </w:tc>
        <w:tc>
          <w:tcPr>
            <w:tcW w:w="3504" w:type="dxa"/>
            <w:vAlign w:val="center"/>
          </w:tcPr>
          <w:p w14:paraId="1138DF2B" w14:textId="77777777" w:rsidR="00503291" w:rsidRPr="00C549BD" w:rsidRDefault="00000000">
            <w:pPr>
              <w:rPr>
                <w:lang w:val="pt-BR"/>
              </w:rPr>
            </w:pPr>
            <w:r w:rsidRPr="00C549BD">
              <w:rPr>
                <w:sz w:val="18"/>
                <w:lang w:val="pt-BR"/>
              </w:rPr>
              <w:t>Selecionar o chip ESP32 como target.</w:t>
            </w:r>
          </w:p>
        </w:tc>
        <w:tc>
          <w:tcPr>
            <w:tcW w:w="3504" w:type="dxa"/>
            <w:vAlign w:val="center"/>
          </w:tcPr>
          <w:p w14:paraId="4DD62F4A" w14:textId="77777777" w:rsidR="00503291" w:rsidRPr="00C549BD" w:rsidRDefault="00000000">
            <w:pPr>
              <w:rPr>
                <w:lang w:val="pt-BR"/>
              </w:rPr>
            </w:pPr>
            <w:r w:rsidRPr="00C549BD">
              <w:rPr>
                <w:sz w:val="18"/>
                <w:lang w:val="pt-BR"/>
              </w:rPr>
              <w:t>Target é o modelo do chip que será compilado.</w:t>
            </w:r>
          </w:p>
        </w:tc>
      </w:tr>
      <w:tr w:rsidR="00503291" w:rsidRPr="00C549BD" w14:paraId="7268872A" w14:textId="77777777">
        <w:tc>
          <w:tcPr>
            <w:tcW w:w="3504" w:type="dxa"/>
            <w:vAlign w:val="center"/>
          </w:tcPr>
          <w:p w14:paraId="50A33301" w14:textId="77777777" w:rsidR="00503291" w:rsidRDefault="00000000">
            <w:r>
              <w:rPr>
                <w:b/>
                <w:sz w:val="18"/>
              </w:rPr>
              <w:t>7</w:t>
            </w:r>
          </w:p>
        </w:tc>
        <w:tc>
          <w:tcPr>
            <w:tcW w:w="3504" w:type="dxa"/>
            <w:vAlign w:val="center"/>
          </w:tcPr>
          <w:p w14:paraId="1FE89F8E" w14:textId="77777777" w:rsidR="00503291" w:rsidRDefault="00000000">
            <w:r>
              <w:rPr>
                <w:sz w:val="18"/>
              </w:rPr>
              <w:t>Compilar e gravar.</w:t>
            </w:r>
          </w:p>
        </w:tc>
        <w:tc>
          <w:tcPr>
            <w:tcW w:w="3504" w:type="dxa"/>
            <w:vAlign w:val="center"/>
          </w:tcPr>
          <w:p w14:paraId="3A3DDD88" w14:textId="77777777" w:rsidR="00503291" w:rsidRPr="00C549BD" w:rsidRDefault="00000000">
            <w:pPr>
              <w:rPr>
                <w:lang w:val="pt-BR"/>
              </w:rPr>
            </w:pPr>
            <w:r w:rsidRPr="00C549BD">
              <w:rPr>
                <w:sz w:val="18"/>
                <w:lang w:val="pt-BR"/>
              </w:rPr>
              <w:t>Gerar o firmware e enviar para o ESP32.</w:t>
            </w:r>
          </w:p>
        </w:tc>
      </w:tr>
    </w:tbl>
    <w:p w14:paraId="2F165184" w14:textId="77777777" w:rsidR="00503291" w:rsidRPr="00C549BD" w:rsidRDefault="00000000">
      <w:pPr>
        <w:pStyle w:val="Ttulo2"/>
        <w:rPr>
          <w:lang w:val="pt-BR"/>
        </w:rPr>
      </w:pPr>
      <w:r w:rsidRPr="00C549BD">
        <w:rPr>
          <w:lang w:val="pt-BR"/>
        </w:rPr>
        <w:t xml:space="preserve">1. Instalar o </w:t>
      </w:r>
      <w:proofErr w:type="spellStart"/>
      <w:r w:rsidRPr="00C549BD">
        <w:rPr>
          <w:lang w:val="pt-BR"/>
        </w:rPr>
        <w:t>Git</w:t>
      </w:r>
      <w:proofErr w:type="spellEnd"/>
    </w:p>
    <w:p w14:paraId="06420727" w14:textId="77777777" w:rsidR="00503291" w:rsidRPr="00C549BD" w:rsidRDefault="00000000">
      <w:pPr>
        <w:rPr>
          <w:lang w:val="pt-BR"/>
        </w:rPr>
      </w:pPr>
      <w:r w:rsidRPr="00C549BD">
        <w:rPr>
          <w:lang w:val="pt-BR"/>
        </w:rPr>
        <w:t xml:space="preserve">O </w:t>
      </w:r>
      <w:proofErr w:type="spellStart"/>
      <w:r w:rsidRPr="00C549BD">
        <w:rPr>
          <w:lang w:val="pt-BR"/>
        </w:rPr>
        <w:t>Git</w:t>
      </w:r>
      <w:proofErr w:type="spellEnd"/>
      <w:r w:rsidRPr="00C549BD">
        <w:rPr>
          <w:lang w:val="pt-BR"/>
        </w:rPr>
        <w:t xml:space="preserve"> é o programa que conversa com o GitHub. Sem ele, o PC não consegue baixar, atualizar nem enviar o projeto pelo terminal.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504"/>
        <w:gridCol w:w="3504"/>
        <w:gridCol w:w="3504"/>
      </w:tblGrid>
      <w:tr w:rsidR="00503291" w14:paraId="73003FCA" w14:textId="77777777">
        <w:tc>
          <w:tcPr>
            <w:tcW w:w="3504" w:type="dxa"/>
            <w:shd w:val="clear" w:color="auto" w:fill="D9EAF7"/>
            <w:vAlign w:val="center"/>
          </w:tcPr>
          <w:p w14:paraId="2E19209C" w14:textId="77777777" w:rsidR="00503291" w:rsidRDefault="00000000">
            <w:r>
              <w:rPr>
                <w:b/>
                <w:sz w:val="18"/>
              </w:rPr>
              <w:t>Passo</w:t>
            </w:r>
          </w:p>
        </w:tc>
        <w:tc>
          <w:tcPr>
            <w:tcW w:w="3504" w:type="dxa"/>
            <w:shd w:val="clear" w:color="auto" w:fill="D9EAF7"/>
            <w:vAlign w:val="center"/>
          </w:tcPr>
          <w:p w14:paraId="1504D86A" w14:textId="77777777" w:rsidR="00503291" w:rsidRDefault="00000000">
            <w:r>
              <w:rPr>
                <w:b/>
                <w:sz w:val="18"/>
              </w:rPr>
              <w:t>O que fazer</w:t>
            </w:r>
          </w:p>
        </w:tc>
        <w:tc>
          <w:tcPr>
            <w:tcW w:w="3504" w:type="dxa"/>
            <w:shd w:val="clear" w:color="auto" w:fill="D9EAF7"/>
            <w:vAlign w:val="center"/>
          </w:tcPr>
          <w:p w14:paraId="75EF28E1" w14:textId="77777777" w:rsidR="00503291" w:rsidRDefault="00000000">
            <w:r>
              <w:rPr>
                <w:b/>
                <w:sz w:val="18"/>
              </w:rPr>
              <w:t>Observação</w:t>
            </w:r>
          </w:p>
        </w:tc>
      </w:tr>
      <w:tr w:rsidR="00503291" w14:paraId="103664AE" w14:textId="77777777">
        <w:tc>
          <w:tcPr>
            <w:tcW w:w="3504" w:type="dxa"/>
            <w:vAlign w:val="center"/>
          </w:tcPr>
          <w:p w14:paraId="6B9C128E" w14:textId="77777777" w:rsidR="00503291" w:rsidRDefault="00000000">
            <w:r>
              <w:rPr>
                <w:b/>
                <w:sz w:val="18"/>
              </w:rPr>
              <w:t>1</w:t>
            </w:r>
          </w:p>
        </w:tc>
        <w:tc>
          <w:tcPr>
            <w:tcW w:w="3504" w:type="dxa"/>
            <w:vAlign w:val="center"/>
          </w:tcPr>
          <w:p w14:paraId="5D80BA42" w14:textId="77777777" w:rsidR="00503291" w:rsidRDefault="00000000">
            <w:r>
              <w:rPr>
                <w:sz w:val="18"/>
              </w:rPr>
              <w:t>Abrir o navegador.</w:t>
            </w:r>
          </w:p>
        </w:tc>
        <w:tc>
          <w:tcPr>
            <w:tcW w:w="3504" w:type="dxa"/>
            <w:vAlign w:val="center"/>
          </w:tcPr>
          <w:p w14:paraId="2E766CBD" w14:textId="77777777" w:rsidR="00503291" w:rsidRDefault="00000000">
            <w:r>
              <w:rPr>
                <w:sz w:val="18"/>
              </w:rPr>
              <w:t>Chrome, Edge ou outro.</w:t>
            </w:r>
          </w:p>
        </w:tc>
      </w:tr>
      <w:tr w:rsidR="00503291" w14:paraId="3EC03761" w14:textId="77777777">
        <w:tc>
          <w:tcPr>
            <w:tcW w:w="3504" w:type="dxa"/>
            <w:vAlign w:val="center"/>
          </w:tcPr>
          <w:p w14:paraId="11C12EC5" w14:textId="77777777" w:rsidR="00503291" w:rsidRDefault="00000000">
            <w:r>
              <w:rPr>
                <w:b/>
                <w:sz w:val="18"/>
              </w:rPr>
              <w:t>2</w:t>
            </w:r>
          </w:p>
        </w:tc>
        <w:tc>
          <w:tcPr>
            <w:tcW w:w="3504" w:type="dxa"/>
            <w:vAlign w:val="center"/>
          </w:tcPr>
          <w:p w14:paraId="3B2C00F3" w14:textId="77777777" w:rsidR="00503291" w:rsidRPr="00C549BD" w:rsidRDefault="00000000">
            <w:pPr>
              <w:rPr>
                <w:lang w:val="pt-BR"/>
              </w:rPr>
            </w:pPr>
            <w:r w:rsidRPr="00C549BD">
              <w:rPr>
                <w:sz w:val="18"/>
                <w:lang w:val="pt-BR"/>
              </w:rPr>
              <w:t>Acessar o site: https://git-scm.com/downloads</w:t>
            </w:r>
          </w:p>
        </w:tc>
        <w:tc>
          <w:tcPr>
            <w:tcW w:w="3504" w:type="dxa"/>
            <w:vAlign w:val="center"/>
          </w:tcPr>
          <w:p w14:paraId="222D4BC3" w14:textId="77777777" w:rsidR="00503291" w:rsidRDefault="00000000">
            <w:proofErr w:type="spellStart"/>
            <w:r>
              <w:rPr>
                <w:sz w:val="18"/>
              </w:rPr>
              <w:t>Baixar</w:t>
            </w:r>
            <w:proofErr w:type="spellEnd"/>
            <w:r>
              <w:rPr>
                <w:sz w:val="18"/>
              </w:rPr>
              <w:t xml:space="preserve"> Git for Windows.</w:t>
            </w:r>
          </w:p>
        </w:tc>
      </w:tr>
      <w:tr w:rsidR="00503291" w:rsidRPr="00C549BD" w14:paraId="027274FB" w14:textId="77777777">
        <w:tc>
          <w:tcPr>
            <w:tcW w:w="3504" w:type="dxa"/>
            <w:vAlign w:val="center"/>
          </w:tcPr>
          <w:p w14:paraId="6F195F46" w14:textId="77777777" w:rsidR="00503291" w:rsidRDefault="00000000">
            <w:r>
              <w:rPr>
                <w:b/>
                <w:sz w:val="18"/>
              </w:rPr>
              <w:t>3</w:t>
            </w:r>
          </w:p>
        </w:tc>
        <w:tc>
          <w:tcPr>
            <w:tcW w:w="3504" w:type="dxa"/>
            <w:vAlign w:val="center"/>
          </w:tcPr>
          <w:p w14:paraId="3B68F4DE" w14:textId="77777777" w:rsidR="00503291" w:rsidRDefault="00000000">
            <w:r>
              <w:rPr>
                <w:sz w:val="18"/>
              </w:rPr>
              <w:t>Executar o instalador baixado.</w:t>
            </w:r>
          </w:p>
        </w:tc>
        <w:tc>
          <w:tcPr>
            <w:tcW w:w="3504" w:type="dxa"/>
            <w:vAlign w:val="center"/>
          </w:tcPr>
          <w:p w14:paraId="4486CCFA" w14:textId="77777777" w:rsidR="00503291" w:rsidRPr="00C549BD" w:rsidRDefault="00000000">
            <w:pPr>
              <w:rPr>
                <w:lang w:val="pt-BR"/>
              </w:rPr>
            </w:pPr>
            <w:r w:rsidRPr="00C549BD">
              <w:rPr>
                <w:sz w:val="18"/>
                <w:lang w:val="pt-BR"/>
              </w:rPr>
              <w:t>Pode avançar em Next nas opções padrão.</w:t>
            </w:r>
          </w:p>
        </w:tc>
      </w:tr>
      <w:tr w:rsidR="00503291" w:rsidRPr="00C549BD" w14:paraId="4E49BDDF" w14:textId="77777777">
        <w:tc>
          <w:tcPr>
            <w:tcW w:w="3504" w:type="dxa"/>
            <w:vAlign w:val="center"/>
          </w:tcPr>
          <w:p w14:paraId="7BFE72B5" w14:textId="77777777" w:rsidR="00503291" w:rsidRDefault="00000000">
            <w:r>
              <w:rPr>
                <w:b/>
                <w:sz w:val="18"/>
              </w:rPr>
              <w:t>4</w:t>
            </w:r>
          </w:p>
        </w:tc>
        <w:tc>
          <w:tcPr>
            <w:tcW w:w="3504" w:type="dxa"/>
            <w:vAlign w:val="center"/>
          </w:tcPr>
          <w:p w14:paraId="6B838C6E" w14:textId="08A39137" w:rsidR="00503291" w:rsidRDefault="00000000">
            <w:r>
              <w:rPr>
                <w:sz w:val="18"/>
              </w:rPr>
              <w:t xml:space="preserve">Quando aparecer opção de PATH, manter Git from the command line </w:t>
            </w:r>
            <w:proofErr w:type="gramStart"/>
            <w:r>
              <w:rPr>
                <w:sz w:val="18"/>
              </w:rPr>
              <w:t>and also</w:t>
            </w:r>
            <w:proofErr w:type="gramEnd"/>
            <w:r>
              <w:rPr>
                <w:sz w:val="18"/>
              </w:rPr>
              <w:t xml:space="preserve"> from 3rd-party </w:t>
            </w:r>
            <w:proofErr w:type="gramStart"/>
            <w:r>
              <w:rPr>
                <w:sz w:val="18"/>
              </w:rPr>
              <w:t>software</w:t>
            </w:r>
            <w:r w:rsidR="00C549BD">
              <w:rPr>
                <w:sz w:val="18"/>
              </w:rPr>
              <w:t>(</w:t>
            </w:r>
            <w:proofErr w:type="gramEnd"/>
            <w:r w:rsidR="00C549BD" w:rsidRPr="00C549BD">
              <w:rPr>
                <w:sz w:val="18"/>
                <w:highlight w:val="yellow"/>
              </w:rPr>
              <w:t>VS Code</w:t>
            </w:r>
            <w:r w:rsidR="00C549BD">
              <w:rPr>
                <w:sz w:val="18"/>
              </w:rPr>
              <w:t>)</w:t>
            </w:r>
            <w:r>
              <w:rPr>
                <w:sz w:val="18"/>
              </w:rPr>
              <w:t>.</w:t>
            </w:r>
          </w:p>
        </w:tc>
        <w:tc>
          <w:tcPr>
            <w:tcW w:w="3504" w:type="dxa"/>
            <w:vAlign w:val="center"/>
          </w:tcPr>
          <w:p w14:paraId="30AF407D" w14:textId="77777777" w:rsidR="00503291" w:rsidRPr="00C549BD" w:rsidRDefault="00000000">
            <w:pPr>
              <w:rPr>
                <w:lang w:val="pt-BR"/>
              </w:rPr>
            </w:pPr>
            <w:r w:rsidRPr="00C549BD">
              <w:rPr>
                <w:sz w:val="18"/>
                <w:lang w:val="pt-BR"/>
              </w:rPr>
              <w:t xml:space="preserve">Isso permite usar </w:t>
            </w:r>
            <w:proofErr w:type="spellStart"/>
            <w:r w:rsidRPr="00C549BD">
              <w:rPr>
                <w:sz w:val="18"/>
                <w:lang w:val="pt-BR"/>
              </w:rPr>
              <w:t>git</w:t>
            </w:r>
            <w:proofErr w:type="spellEnd"/>
            <w:r w:rsidRPr="00C549BD">
              <w:rPr>
                <w:sz w:val="18"/>
                <w:lang w:val="pt-BR"/>
              </w:rPr>
              <w:t xml:space="preserve"> no </w:t>
            </w:r>
            <w:proofErr w:type="spellStart"/>
            <w:r w:rsidRPr="00C549BD">
              <w:rPr>
                <w:sz w:val="18"/>
                <w:lang w:val="pt-BR"/>
              </w:rPr>
              <w:t>PowerShell</w:t>
            </w:r>
            <w:proofErr w:type="spellEnd"/>
            <w:r w:rsidRPr="00C549BD">
              <w:rPr>
                <w:sz w:val="18"/>
                <w:lang w:val="pt-BR"/>
              </w:rPr>
              <w:t xml:space="preserve"> e no VS </w:t>
            </w:r>
            <w:proofErr w:type="spellStart"/>
            <w:r w:rsidRPr="00C549BD">
              <w:rPr>
                <w:sz w:val="18"/>
                <w:lang w:val="pt-BR"/>
              </w:rPr>
              <w:t>Code</w:t>
            </w:r>
            <w:proofErr w:type="spellEnd"/>
            <w:r w:rsidRPr="00C549BD">
              <w:rPr>
                <w:sz w:val="18"/>
                <w:lang w:val="pt-BR"/>
              </w:rPr>
              <w:t>.</w:t>
            </w:r>
          </w:p>
        </w:tc>
      </w:tr>
      <w:tr w:rsidR="00503291" w:rsidRPr="00C549BD" w14:paraId="73648CB0" w14:textId="77777777">
        <w:tc>
          <w:tcPr>
            <w:tcW w:w="3504" w:type="dxa"/>
            <w:vAlign w:val="center"/>
          </w:tcPr>
          <w:p w14:paraId="7E05F245" w14:textId="77777777" w:rsidR="00503291" w:rsidRDefault="00000000">
            <w:r>
              <w:rPr>
                <w:b/>
                <w:sz w:val="18"/>
              </w:rPr>
              <w:t>5</w:t>
            </w:r>
          </w:p>
        </w:tc>
        <w:tc>
          <w:tcPr>
            <w:tcW w:w="3504" w:type="dxa"/>
            <w:vAlign w:val="center"/>
          </w:tcPr>
          <w:p w14:paraId="452C2E3D" w14:textId="77777777" w:rsidR="00503291" w:rsidRDefault="00000000">
            <w:r>
              <w:rPr>
                <w:sz w:val="18"/>
              </w:rPr>
              <w:t>Finalizar a instalação.</w:t>
            </w:r>
          </w:p>
        </w:tc>
        <w:tc>
          <w:tcPr>
            <w:tcW w:w="3504" w:type="dxa"/>
            <w:vAlign w:val="center"/>
          </w:tcPr>
          <w:p w14:paraId="4AF6A6A9" w14:textId="77777777" w:rsidR="00503291" w:rsidRPr="00C549BD" w:rsidRDefault="00000000">
            <w:pPr>
              <w:rPr>
                <w:lang w:val="pt-BR"/>
              </w:rPr>
            </w:pPr>
            <w:r w:rsidRPr="00C549BD">
              <w:rPr>
                <w:sz w:val="18"/>
                <w:lang w:val="pt-BR"/>
              </w:rPr>
              <w:t xml:space="preserve">Fechar e abrir novamente o </w:t>
            </w:r>
            <w:proofErr w:type="spellStart"/>
            <w:r w:rsidRPr="00C549BD">
              <w:rPr>
                <w:sz w:val="18"/>
                <w:lang w:val="pt-BR"/>
              </w:rPr>
              <w:t>PowerShell</w:t>
            </w:r>
            <w:proofErr w:type="spellEnd"/>
            <w:r w:rsidRPr="00C549BD">
              <w:rPr>
                <w:sz w:val="18"/>
                <w:lang w:val="pt-BR"/>
              </w:rPr>
              <w:t xml:space="preserve"> depois de instalar.</w:t>
            </w:r>
          </w:p>
        </w:tc>
      </w:tr>
    </w:tbl>
    <w:p w14:paraId="73764055" w14:textId="77777777" w:rsidR="00503291" w:rsidRDefault="00000000">
      <w:r>
        <w:t>Teste no PowerShell: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12"/>
      </w:tblGrid>
      <w:tr w:rsidR="00503291" w14:paraId="7A5662F5" w14:textId="77777777">
        <w:trPr>
          <w:jc w:val="center"/>
        </w:trPr>
        <w:tc>
          <w:tcPr>
            <w:tcW w:w="10512" w:type="dxa"/>
            <w:shd w:val="clear" w:color="auto" w:fill="EDEDED"/>
          </w:tcPr>
          <w:p w14:paraId="1A8EFB96" w14:textId="77777777" w:rsidR="00503291" w:rsidRDefault="00000000">
            <w:r>
              <w:rPr>
                <w:rFonts w:ascii="Consolas" w:eastAsia="Consolas" w:hAnsi="Consolas"/>
                <w:sz w:val="18"/>
              </w:rPr>
              <w:t>git --version</w:t>
            </w:r>
          </w:p>
        </w:tc>
      </w:tr>
    </w:tbl>
    <w:p w14:paraId="5F1F5D6B" w14:textId="77777777" w:rsidR="00503291" w:rsidRPr="00C549BD" w:rsidRDefault="00000000">
      <w:pPr>
        <w:rPr>
          <w:lang w:val="pt-BR"/>
        </w:rPr>
      </w:pPr>
      <w:r w:rsidRPr="00C549BD">
        <w:rPr>
          <w:lang w:val="pt-BR"/>
        </w:rPr>
        <w:t xml:space="preserve">Resultado esperado: aparecer algo parecido com </w:t>
      </w:r>
      <w:proofErr w:type="spellStart"/>
      <w:r w:rsidRPr="00C549BD">
        <w:rPr>
          <w:lang w:val="pt-BR"/>
        </w:rPr>
        <w:t>git</w:t>
      </w:r>
      <w:proofErr w:type="spellEnd"/>
      <w:r w:rsidRPr="00C549BD">
        <w:rPr>
          <w:lang w:val="pt-BR"/>
        </w:rPr>
        <w:t xml:space="preserve"> </w:t>
      </w:r>
      <w:proofErr w:type="spellStart"/>
      <w:r w:rsidRPr="00C549BD">
        <w:rPr>
          <w:lang w:val="pt-BR"/>
        </w:rPr>
        <w:t>version</w:t>
      </w:r>
      <w:proofErr w:type="spellEnd"/>
      <w:r w:rsidRPr="00C549BD">
        <w:rPr>
          <w:lang w:val="pt-BR"/>
        </w:rPr>
        <w:t xml:space="preserve"> 2.xx.x.</w:t>
      </w:r>
    </w:p>
    <w:p w14:paraId="514FBAFF" w14:textId="77777777" w:rsidR="00503291" w:rsidRPr="00C549BD" w:rsidRDefault="00000000">
      <w:pPr>
        <w:pStyle w:val="Ttulo2"/>
        <w:rPr>
          <w:lang w:val="pt-BR"/>
        </w:rPr>
      </w:pPr>
      <w:r w:rsidRPr="00C549BD">
        <w:rPr>
          <w:lang w:val="pt-BR"/>
        </w:rPr>
        <w:t xml:space="preserve">2. Instalar o VS </w:t>
      </w:r>
      <w:proofErr w:type="spellStart"/>
      <w:r w:rsidRPr="00C549BD">
        <w:rPr>
          <w:lang w:val="pt-BR"/>
        </w:rPr>
        <w:t>Code</w:t>
      </w:r>
      <w:proofErr w:type="spellEnd"/>
    </w:p>
    <w:p w14:paraId="7AC59C67" w14:textId="77777777" w:rsidR="00503291" w:rsidRPr="00C549BD" w:rsidRDefault="00000000">
      <w:pPr>
        <w:rPr>
          <w:lang w:val="pt-BR"/>
        </w:rPr>
      </w:pPr>
      <w:r w:rsidRPr="00C549BD">
        <w:rPr>
          <w:lang w:val="pt-BR"/>
        </w:rPr>
        <w:t xml:space="preserve">O VS </w:t>
      </w:r>
      <w:proofErr w:type="spellStart"/>
      <w:r w:rsidRPr="00C549BD">
        <w:rPr>
          <w:lang w:val="pt-BR"/>
        </w:rPr>
        <w:t>Code</w:t>
      </w:r>
      <w:proofErr w:type="spellEnd"/>
      <w:r w:rsidRPr="00C549BD">
        <w:rPr>
          <w:lang w:val="pt-BR"/>
        </w:rPr>
        <w:t xml:space="preserve"> será usado para abrir a pasta do firmware, editar os arquivos .c/.h e chamar os comandos do ESP-IDF.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504"/>
        <w:gridCol w:w="3504"/>
        <w:gridCol w:w="3504"/>
      </w:tblGrid>
      <w:tr w:rsidR="00503291" w14:paraId="31AF4F4D" w14:textId="77777777">
        <w:tc>
          <w:tcPr>
            <w:tcW w:w="3504" w:type="dxa"/>
            <w:shd w:val="clear" w:color="auto" w:fill="D9EAF7"/>
            <w:vAlign w:val="center"/>
          </w:tcPr>
          <w:p w14:paraId="0A0E1E79" w14:textId="77777777" w:rsidR="00503291" w:rsidRDefault="00000000">
            <w:r>
              <w:rPr>
                <w:b/>
                <w:sz w:val="18"/>
              </w:rPr>
              <w:t>Passo</w:t>
            </w:r>
          </w:p>
        </w:tc>
        <w:tc>
          <w:tcPr>
            <w:tcW w:w="3504" w:type="dxa"/>
            <w:shd w:val="clear" w:color="auto" w:fill="D9EAF7"/>
            <w:vAlign w:val="center"/>
          </w:tcPr>
          <w:p w14:paraId="5AB3AF98" w14:textId="77777777" w:rsidR="00503291" w:rsidRDefault="00000000">
            <w:r>
              <w:rPr>
                <w:b/>
                <w:sz w:val="18"/>
              </w:rPr>
              <w:t>O que fazer</w:t>
            </w:r>
          </w:p>
        </w:tc>
        <w:tc>
          <w:tcPr>
            <w:tcW w:w="3504" w:type="dxa"/>
            <w:shd w:val="clear" w:color="auto" w:fill="D9EAF7"/>
            <w:vAlign w:val="center"/>
          </w:tcPr>
          <w:p w14:paraId="3A64376E" w14:textId="77777777" w:rsidR="00503291" w:rsidRDefault="00000000">
            <w:r>
              <w:rPr>
                <w:b/>
                <w:sz w:val="18"/>
              </w:rPr>
              <w:t>Observação</w:t>
            </w:r>
          </w:p>
        </w:tc>
      </w:tr>
      <w:tr w:rsidR="00503291" w14:paraId="6D86EDAE" w14:textId="77777777">
        <w:tc>
          <w:tcPr>
            <w:tcW w:w="3504" w:type="dxa"/>
            <w:vAlign w:val="center"/>
          </w:tcPr>
          <w:p w14:paraId="2D821CBC" w14:textId="77777777" w:rsidR="00503291" w:rsidRDefault="00000000">
            <w:r>
              <w:rPr>
                <w:b/>
                <w:sz w:val="18"/>
              </w:rPr>
              <w:t>1</w:t>
            </w:r>
          </w:p>
        </w:tc>
        <w:tc>
          <w:tcPr>
            <w:tcW w:w="3504" w:type="dxa"/>
            <w:vAlign w:val="center"/>
          </w:tcPr>
          <w:p w14:paraId="73951104" w14:textId="77777777" w:rsidR="00503291" w:rsidRDefault="00000000">
            <w:r>
              <w:rPr>
                <w:sz w:val="18"/>
              </w:rPr>
              <w:t>Abrir o navegador.</w:t>
            </w:r>
          </w:p>
        </w:tc>
        <w:tc>
          <w:tcPr>
            <w:tcW w:w="3504" w:type="dxa"/>
            <w:vAlign w:val="center"/>
          </w:tcPr>
          <w:p w14:paraId="38BAB38D" w14:textId="77777777" w:rsidR="00503291" w:rsidRDefault="00503291"/>
        </w:tc>
      </w:tr>
      <w:tr w:rsidR="00503291" w:rsidRPr="00C549BD" w14:paraId="790C4D0B" w14:textId="77777777">
        <w:tc>
          <w:tcPr>
            <w:tcW w:w="3504" w:type="dxa"/>
            <w:vAlign w:val="center"/>
          </w:tcPr>
          <w:p w14:paraId="6C5914A9" w14:textId="77777777" w:rsidR="00503291" w:rsidRDefault="00000000">
            <w:r>
              <w:rPr>
                <w:b/>
                <w:sz w:val="18"/>
              </w:rPr>
              <w:t>2</w:t>
            </w:r>
          </w:p>
        </w:tc>
        <w:tc>
          <w:tcPr>
            <w:tcW w:w="3504" w:type="dxa"/>
            <w:vAlign w:val="center"/>
          </w:tcPr>
          <w:p w14:paraId="307A7954" w14:textId="77777777" w:rsidR="00503291" w:rsidRPr="00C549BD" w:rsidRDefault="00000000">
            <w:pPr>
              <w:rPr>
                <w:lang w:val="pt-BR"/>
              </w:rPr>
            </w:pPr>
            <w:r w:rsidRPr="00C549BD">
              <w:rPr>
                <w:sz w:val="18"/>
                <w:lang w:val="pt-BR"/>
              </w:rPr>
              <w:t>Acessar: https://code.visualstudio.com/</w:t>
            </w:r>
          </w:p>
        </w:tc>
        <w:tc>
          <w:tcPr>
            <w:tcW w:w="3504" w:type="dxa"/>
            <w:vAlign w:val="center"/>
          </w:tcPr>
          <w:p w14:paraId="658D4E93" w14:textId="77777777" w:rsidR="00503291" w:rsidRPr="00C549BD" w:rsidRDefault="00000000">
            <w:pPr>
              <w:rPr>
                <w:lang w:val="pt-BR"/>
              </w:rPr>
            </w:pPr>
            <w:r w:rsidRPr="00C549BD">
              <w:rPr>
                <w:sz w:val="18"/>
                <w:lang w:val="pt-BR"/>
              </w:rPr>
              <w:t>Baixar a versão para Windows.</w:t>
            </w:r>
          </w:p>
        </w:tc>
      </w:tr>
      <w:tr w:rsidR="00503291" w:rsidRPr="00C549BD" w14:paraId="2B629496" w14:textId="77777777">
        <w:tc>
          <w:tcPr>
            <w:tcW w:w="3504" w:type="dxa"/>
            <w:vAlign w:val="center"/>
          </w:tcPr>
          <w:p w14:paraId="67F4918F" w14:textId="77777777" w:rsidR="00503291" w:rsidRDefault="00000000">
            <w:r>
              <w:rPr>
                <w:b/>
                <w:sz w:val="18"/>
              </w:rPr>
              <w:t>3</w:t>
            </w:r>
          </w:p>
        </w:tc>
        <w:tc>
          <w:tcPr>
            <w:tcW w:w="3504" w:type="dxa"/>
            <w:vAlign w:val="center"/>
          </w:tcPr>
          <w:p w14:paraId="2C8110D0" w14:textId="77777777" w:rsidR="00503291" w:rsidRDefault="00000000">
            <w:r>
              <w:rPr>
                <w:sz w:val="18"/>
              </w:rPr>
              <w:t>Executar o instalador.</w:t>
            </w:r>
          </w:p>
        </w:tc>
        <w:tc>
          <w:tcPr>
            <w:tcW w:w="3504" w:type="dxa"/>
            <w:vAlign w:val="center"/>
          </w:tcPr>
          <w:p w14:paraId="6E6ECAAF" w14:textId="77777777" w:rsidR="00503291" w:rsidRPr="00C549BD" w:rsidRDefault="00000000">
            <w:pPr>
              <w:rPr>
                <w:lang w:val="pt-BR"/>
              </w:rPr>
            </w:pPr>
            <w:r w:rsidRPr="00C549BD">
              <w:rPr>
                <w:sz w:val="18"/>
                <w:lang w:val="pt-BR"/>
              </w:rPr>
              <w:t>Pode manter as opções padrão.</w:t>
            </w:r>
          </w:p>
        </w:tc>
      </w:tr>
      <w:tr w:rsidR="00503291" w:rsidRPr="00C549BD" w14:paraId="43E3D9C2" w14:textId="77777777">
        <w:tc>
          <w:tcPr>
            <w:tcW w:w="3504" w:type="dxa"/>
            <w:vAlign w:val="center"/>
          </w:tcPr>
          <w:p w14:paraId="7FEAFF74" w14:textId="77777777" w:rsidR="00503291" w:rsidRDefault="00000000">
            <w:r>
              <w:rPr>
                <w:b/>
                <w:sz w:val="18"/>
              </w:rPr>
              <w:t>4</w:t>
            </w:r>
          </w:p>
        </w:tc>
        <w:tc>
          <w:tcPr>
            <w:tcW w:w="3504" w:type="dxa"/>
            <w:vAlign w:val="center"/>
          </w:tcPr>
          <w:p w14:paraId="7556F17C" w14:textId="77777777" w:rsidR="00503291" w:rsidRPr="00C549BD" w:rsidRDefault="00000000">
            <w:pPr>
              <w:rPr>
                <w:lang w:val="pt-BR"/>
              </w:rPr>
            </w:pPr>
            <w:r w:rsidRPr="00C549BD">
              <w:rPr>
                <w:sz w:val="18"/>
                <w:lang w:val="pt-BR"/>
              </w:rPr>
              <w:t xml:space="preserve">Na instalação, se aparecer opção </w:t>
            </w:r>
            <w:proofErr w:type="spellStart"/>
            <w:r w:rsidRPr="00C549BD">
              <w:rPr>
                <w:sz w:val="18"/>
                <w:lang w:val="pt-BR"/>
              </w:rPr>
              <w:t>Add</w:t>
            </w:r>
            <w:proofErr w:type="spellEnd"/>
            <w:r w:rsidRPr="00C549BD">
              <w:rPr>
                <w:sz w:val="18"/>
                <w:lang w:val="pt-BR"/>
              </w:rPr>
              <w:t xml:space="preserve"> </w:t>
            </w:r>
            <w:proofErr w:type="spellStart"/>
            <w:r w:rsidRPr="00C549BD">
              <w:rPr>
                <w:sz w:val="18"/>
                <w:lang w:val="pt-BR"/>
              </w:rPr>
              <w:t>to</w:t>
            </w:r>
            <w:proofErr w:type="spellEnd"/>
            <w:r w:rsidRPr="00C549BD">
              <w:rPr>
                <w:sz w:val="18"/>
                <w:lang w:val="pt-BR"/>
              </w:rPr>
              <w:t xml:space="preserve"> PATH, deixar marcada.</w:t>
            </w:r>
          </w:p>
        </w:tc>
        <w:tc>
          <w:tcPr>
            <w:tcW w:w="3504" w:type="dxa"/>
            <w:vAlign w:val="center"/>
          </w:tcPr>
          <w:p w14:paraId="237B1510" w14:textId="77777777" w:rsidR="00503291" w:rsidRPr="00C549BD" w:rsidRDefault="00000000">
            <w:pPr>
              <w:rPr>
                <w:lang w:val="pt-BR"/>
              </w:rPr>
            </w:pPr>
            <w:r w:rsidRPr="00C549BD">
              <w:rPr>
                <w:sz w:val="18"/>
                <w:lang w:val="pt-BR"/>
              </w:rPr>
              <w:t xml:space="preserve">Isso habilita o comando </w:t>
            </w:r>
            <w:proofErr w:type="spellStart"/>
            <w:proofErr w:type="gramStart"/>
            <w:r w:rsidRPr="00C549BD">
              <w:rPr>
                <w:sz w:val="18"/>
                <w:lang w:val="pt-BR"/>
              </w:rPr>
              <w:t>code</w:t>
            </w:r>
            <w:proofErr w:type="spellEnd"/>
            <w:r w:rsidRPr="00C549BD">
              <w:rPr>
                <w:sz w:val="18"/>
                <w:lang w:val="pt-BR"/>
              </w:rPr>
              <w:t xml:space="preserve"> .</w:t>
            </w:r>
            <w:proofErr w:type="gramEnd"/>
            <w:r w:rsidRPr="00C549BD">
              <w:rPr>
                <w:sz w:val="18"/>
                <w:lang w:val="pt-BR"/>
              </w:rPr>
              <w:t xml:space="preserve"> no terminal.</w:t>
            </w:r>
          </w:p>
        </w:tc>
      </w:tr>
      <w:tr w:rsidR="00503291" w:rsidRPr="00C549BD" w14:paraId="6B548216" w14:textId="77777777">
        <w:tc>
          <w:tcPr>
            <w:tcW w:w="3504" w:type="dxa"/>
            <w:vAlign w:val="center"/>
          </w:tcPr>
          <w:p w14:paraId="1725C43E" w14:textId="77777777" w:rsidR="00503291" w:rsidRDefault="00000000">
            <w:r>
              <w:rPr>
                <w:b/>
                <w:sz w:val="18"/>
              </w:rPr>
              <w:t>5</w:t>
            </w:r>
          </w:p>
        </w:tc>
        <w:tc>
          <w:tcPr>
            <w:tcW w:w="3504" w:type="dxa"/>
            <w:vAlign w:val="center"/>
          </w:tcPr>
          <w:p w14:paraId="1EE62D0E" w14:textId="77777777" w:rsidR="00503291" w:rsidRPr="00C549BD" w:rsidRDefault="00000000">
            <w:pPr>
              <w:rPr>
                <w:lang w:val="pt-BR"/>
              </w:rPr>
            </w:pPr>
            <w:r w:rsidRPr="00C549BD">
              <w:rPr>
                <w:sz w:val="18"/>
                <w:lang w:val="pt-BR"/>
              </w:rPr>
              <w:t xml:space="preserve">Finalizar e abrir o VS </w:t>
            </w:r>
            <w:proofErr w:type="spellStart"/>
            <w:r w:rsidRPr="00C549BD">
              <w:rPr>
                <w:sz w:val="18"/>
                <w:lang w:val="pt-BR"/>
              </w:rPr>
              <w:t>Code</w:t>
            </w:r>
            <w:proofErr w:type="spellEnd"/>
            <w:r w:rsidRPr="00C549BD">
              <w:rPr>
                <w:sz w:val="18"/>
                <w:lang w:val="pt-BR"/>
              </w:rPr>
              <w:t>.</w:t>
            </w:r>
          </w:p>
        </w:tc>
        <w:tc>
          <w:tcPr>
            <w:tcW w:w="3504" w:type="dxa"/>
            <w:vAlign w:val="center"/>
          </w:tcPr>
          <w:p w14:paraId="7F5B4434" w14:textId="77777777" w:rsidR="00503291" w:rsidRPr="00C549BD" w:rsidRDefault="00503291">
            <w:pPr>
              <w:rPr>
                <w:lang w:val="pt-BR"/>
              </w:rPr>
            </w:pPr>
          </w:p>
        </w:tc>
      </w:tr>
    </w:tbl>
    <w:p w14:paraId="240F884B" w14:textId="3CAF0025" w:rsidR="00503291" w:rsidRPr="00C549BD" w:rsidRDefault="00000000">
      <w:pPr>
        <w:pStyle w:val="Ttulo2"/>
        <w:rPr>
          <w:lang w:val="pt-BR"/>
        </w:rPr>
      </w:pPr>
      <w:r w:rsidRPr="00C549BD">
        <w:rPr>
          <w:lang w:val="pt-BR"/>
        </w:rPr>
        <w:t xml:space="preserve">3. Instalar a extensão ESP-IDF no VS </w:t>
      </w:r>
      <w:proofErr w:type="spellStart"/>
      <w:r w:rsidRPr="00C549BD">
        <w:rPr>
          <w:lang w:val="pt-BR"/>
        </w:rPr>
        <w:t>Code</w:t>
      </w:r>
      <w:proofErr w:type="spellEnd"/>
    </w:p>
    <w:p w14:paraId="02EC7A4B" w14:textId="77777777" w:rsidR="00503291" w:rsidRPr="00C549BD" w:rsidRDefault="00000000">
      <w:pPr>
        <w:rPr>
          <w:lang w:val="pt-BR"/>
        </w:rPr>
      </w:pPr>
      <w:r w:rsidRPr="00C549BD">
        <w:rPr>
          <w:lang w:val="pt-BR"/>
        </w:rPr>
        <w:t xml:space="preserve">A extensão ESP-IDF é a ferramenta oficial para trabalhar com ESP32 usando ESP-IDF dentro do VS </w:t>
      </w:r>
      <w:proofErr w:type="spellStart"/>
      <w:r w:rsidRPr="00C549BD">
        <w:rPr>
          <w:lang w:val="pt-BR"/>
        </w:rPr>
        <w:t>Code</w:t>
      </w:r>
      <w:proofErr w:type="spellEnd"/>
      <w:r w:rsidRPr="00C549BD">
        <w:rPr>
          <w:lang w:val="pt-BR"/>
        </w:rPr>
        <w:t>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504"/>
        <w:gridCol w:w="3504"/>
        <w:gridCol w:w="3504"/>
      </w:tblGrid>
      <w:tr w:rsidR="00503291" w14:paraId="03868A58" w14:textId="77777777">
        <w:tc>
          <w:tcPr>
            <w:tcW w:w="3504" w:type="dxa"/>
            <w:shd w:val="clear" w:color="auto" w:fill="D9EAF7"/>
            <w:vAlign w:val="center"/>
          </w:tcPr>
          <w:p w14:paraId="451C48F1" w14:textId="77777777" w:rsidR="00503291" w:rsidRDefault="00000000">
            <w:r>
              <w:rPr>
                <w:b/>
                <w:sz w:val="18"/>
              </w:rPr>
              <w:t>Passo</w:t>
            </w:r>
          </w:p>
        </w:tc>
        <w:tc>
          <w:tcPr>
            <w:tcW w:w="3504" w:type="dxa"/>
            <w:shd w:val="clear" w:color="auto" w:fill="D9EAF7"/>
            <w:vAlign w:val="center"/>
          </w:tcPr>
          <w:p w14:paraId="69271A25" w14:textId="77777777" w:rsidR="00503291" w:rsidRDefault="00000000">
            <w:r>
              <w:rPr>
                <w:b/>
                <w:sz w:val="18"/>
              </w:rPr>
              <w:t>O que fazer</w:t>
            </w:r>
          </w:p>
        </w:tc>
        <w:tc>
          <w:tcPr>
            <w:tcW w:w="3504" w:type="dxa"/>
            <w:shd w:val="clear" w:color="auto" w:fill="D9EAF7"/>
            <w:vAlign w:val="center"/>
          </w:tcPr>
          <w:p w14:paraId="1C22F10F" w14:textId="77777777" w:rsidR="00503291" w:rsidRDefault="00000000">
            <w:r>
              <w:rPr>
                <w:b/>
                <w:sz w:val="18"/>
              </w:rPr>
              <w:t>Observação</w:t>
            </w:r>
          </w:p>
        </w:tc>
      </w:tr>
      <w:tr w:rsidR="00503291" w14:paraId="64100A7A" w14:textId="77777777">
        <w:tc>
          <w:tcPr>
            <w:tcW w:w="3504" w:type="dxa"/>
            <w:vAlign w:val="center"/>
          </w:tcPr>
          <w:p w14:paraId="5B7606CB" w14:textId="77777777" w:rsidR="00503291" w:rsidRDefault="00000000">
            <w:r>
              <w:rPr>
                <w:b/>
                <w:sz w:val="18"/>
              </w:rPr>
              <w:t>1</w:t>
            </w:r>
          </w:p>
        </w:tc>
        <w:tc>
          <w:tcPr>
            <w:tcW w:w="3504" w:type="dxa"/>
            <w:vAlign w:val="center"/>
          </w:tcPr>
          <w:p w14:paraId="59EF75C2" w14:textId="77777777" w:rsidR="00503291" w:rsidRDefault="00000000">
            <w:r>
              <w:rPr>
                <w:sz w:val="18"/>
              </w:rPr>
              <w:t>Abrir o VS Code.</w:t>
            </w:r>
          </w:p>
        </w:tc>
        <w:tc>
          <w:tcPr>
            <w:tcW w:w="3504" w:type="dxa"/>
            <w:vAlign w:val="center"/>
          </w:tcPr>
          <w:p w14:paraId="52856F6A" w14:textId="77777777" w:rsidR="00503291" w:rsidRDefault="00503291"/>
        </w:tc>
      </w:tr>
      <w:tr w:rsidR="00503291" w:rsidRPr="00C549BD" w14:paraId="0866F674" w14:textId="77777777">
        <w:tc>
          <w:tcPr>
            <w:tcW w:w="3504" w:type="dxa"/>
            <w:vAlign w:val="center"/>
          </w:tcPr>
          <w:p w14:paraId="566EC369" w14:textId="77777777" w:rsidR="00503291" w:rsidRDefault="00000000">
            <w:r>
              <w:rPr>
                <w:b/>
                <w:sz w:val="18"/>
              </w:rPr>
              <w:t>2</w:t>
            </w:r>
          </w:p>
        </w:tc>
        <w:tc>
          <w:tcPr>
            <w:tcW w:w="3504" w:type="dxa"/>
            <w:vAlign w:val="center"/>
          </w:tcPr>
          <w:p w14:paraId="724B6BDB" w14:textId="77777777" w:rsidR="00503291" w:rsidRDefault="00000000">
            <w:r>
              <w:rPr>
                <w:sz w:val="18"/>
              </w:rPr>
              <w:t>Apertar Ctrl + Shift + X.</w:t>
            </w:r>
          </w:p>
        </w:tc>
        <w:tc>
          <w:tcPr>
            <w:tcW w:w="3504" w:type="dxa"/>
            <w:vAlign w:val="center"/>
          </w:tcPr>
          <w:p w14:paraId="5275B328" w14:textId="77777777" w:rsidR="00503291" w:rsidRPr="00C549BD" w:rsidRDefault="00000000">
            <w:pPr>
              <w:rPr>
                <w:lang w:val="pt-BR"/>
              </w:rPr>
            </w:pPr>
            <w:r w:rsidRPr="00C549BD">
              <w:rPr>
                <w:sz w:val="18"/>
                <w:lang w:val="pt-BR"/>
              </w:rPr>
              <w:t>Abre a aba de extensões.</w:t>
            </w:r>
          </w:p>
        </w:tc>
      </w:tr>
      <w:tr w:rsidR="00503291" w14:paraId="5D15E1C7" w14:textId="77777777">
        <w:tc>
          <w:tcPr>
            <w:tcW w:w="3504" w:type="dxa"/>
            <w:vAlign w:val="center"/>
          </w:tcPr>
          <w:p w14:paraId="71096959" w14:textId="77777777" w:rsidR="00503291" w:rsidRDefault="00000000">
            <w:r>
              <w:rPr>
                <w:b/>
                <w:sz w:val="18"/>
              </w:rPr>
              <w:t>3</w:t>
            </w:r>
          </w:p>
        </w:tc>
        <w:tc>
          <w:tcPr>
            <w:tcW w:w="3504" w:type="dxa"/>
            <w:vAlign w:val="center"/>
          </w:tcPr>
          <w:p w14:paraId="111B77CB" w14:textId="77777777" w:rsidR="00503291" w:rsidRDefault="00000000">
            <w:r>
              <w:rPr>
                <w:sz w:val="18"/>
              </w:rPr>
              <w:t>Pesquisar por Espressif IDF.</w:t>
            </w:r>
          </w:p>
        </w:tc>
        <w:tc>
          <w:tcPr>
            <w:tcW w:w="3504" w:type="dxa"/>
            <w:vAlign w:val="center"/>
          </w:tcPr>
          <w:p w14:paraId="65CF4EFB" w14:textId="77777777" w:rsidR="00503291" w:rsidRDefault="00000000">
            <w:r>
              <w:rPr>
                <w:sz w:val="18"/>
              </w:rPr>
              <w:t>Extensão oficial da Espressif.</w:t>
            </w:r>
          </w:p>
        </w:tc>
      </w:tr>
      <w:tr w:rsidR="00503291" w14:paraId="446723E2" w14:textId="77777777">
        <w:tc>
          <w:tcPr>
            <w:tcW w:w="3504" w:type="dxa"/>
            <w:vAlign w:val="center"/>
          </w:tcPr>
          <w:p w14:paraId="2B836D08" w14:textId="77777777" w:rsidR="00503291" w:rsidRDefault="00000000">
            <w:r>
              <w:rPr>
                <w:b/>
                <w:sz w:val="18"/>
              </w:rPr>
              <w:t>4</w:t>
            </w:r>
          </w:p>
        </w:tc>
        <w:tc>
          <w:tcPr>
            <w:tcW w:w="3504" w:type="dxa"/>
            <w:vAlign w:val="center"/>
          </w:tcPr>
          <w:p w14:paraId="6BFA884C" w14:textId="77777777" w:rsidR="00503291" w:rsidRDefault="00000000">
            <w:r>
              <w:rPr>
                <w:sz w:val="18"/>
              </w:rPr>
              <w:t>Clicar em Install.</w:t>
            </w:r>
          </w:p>
        </w:tc>
        <w:tc>
          <w:tcPr>
            <w:tcW w:w="3504" w:type="dxa"/>
            <w:vAlign w:val="center"/>
          </w:tcPr>
          <w:p w14:paraId="054BB4E3" w14:textId="77777777" w:rsidR="00503291" w:rsidRDefault="00000000">
            <w:r>
              <w:rPr>
                <w:sz w:val="18"/>
              </w:rPr>
              <w:t>Aguardar a instalação.</w:t>
            </w:r>
          </w:p>
        </w:tc>
      </w:tr>
    </w:tbl>
    <w:p w14:paraId="43D87084" w14:textId="77777777" w:rsidR="00503291" w:rsidRPr="00C549BD" w:rsidRDefault="00000000">
      <w:pPr>
        <w:pStyle w:val="Ttulo2"/>
        <w:rPr>
          <w:lang w:val="pt-BR"/>
        </w:rPr>
      </w:pPr>
      <w:r w:rsidRPr="00C549BD">
        <w:rPr>
          <w:lang w:val="pt-BR"/>
        </w:rPr>
        <w:t>4. Instalar e configurar o ESP-IDF pela extensão</w:t>
      </w:r>
    </w:p>
    <w:p w14:paraId="61614281" w14:textId="77777777" w:rsidR="00503291" w:rsidRPr="00C549BD" w:rsidRDefault="00000000">
      <w:pPr>
        <w:rPr>
          <w:lang w:val="pt-BR"/>
        </w:rPr>
      </w:pPr>
      <w:r w:rsidRPr="00C549BD">
        <w:rPr>
          <w:lang w:val="pt-BR"/>
        </w:rPr>
        <w:t xml:space="preserve">O ESP-IDF é o ambiente de compilação do ESP32. Ele instala compilador, </w:t>
      </w:r>
      <w:proofErr w:type="spellStart"/>
      <w:r w:rsidRPr="00C549BD">
        <w:rPr>
          <w:lang w:val="pt-BR"/>
        </w:rPr>
        <w:t>CMake</w:t>
      </w:r>
      <w:proofErr w:type="spellEnd"/>
      <w:r w:rsidRPr="00C549BD">
        <w:rPr>
          <w:lang w:val="pt-BR"/>
        </w:rPr>
        <w:t xml:space="preserve">, Ninja, Python e ferramentas da </w:t>
      </w:r>
      <w:proofErr w:type="spellStart"/>
      <w:r w:rsidRPr="00C549BD">
        <w:rPr>
          <w:lang w:val="pt-BR"/>
        </w:rPr>
        <w:t>Espressif</w:t>
      </w:r>
      <w:proofErr w:type="spellEnd"/>
      <w:r w:rsidRPr="00C549BD">
        <w:rPr>
          <w:lang w:val="pt-BR"/>
        </w:rPr>
        <w:t>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504"/>
        <w:gridCol w:w="3504"/>
        <w:gridCol w:w="3504"/>
      </w:tblGrid>
      <w:tr w:rsidR="00503291" w14:paraId="27680307" w14:textId="77777777">
        <w:tc>
          <w:tcPr>
            <w:tcW w:w="3504" w:type="dxa"/>
            <w:shd w:val="clear" w:color="auto" w:fill="D9EAF7"/>
            <w:vAlign w:val="center"/>
          </w:tcPr>
          <w:p w14:paraId="6B4144CC" w14:textId="77777777" w:rsidR="00503291" w:rsidRDefault="00000000">
            <w:r>
              <w:rPr>
                <w:b/>
                <w:sz w:val="18"/>
              </w:rPr>
              <w:lastRenderedPageBreak/>
              <w:t>Passo</w:t>
            </w:r>
          </w:p>
        </w:tc>
        <w:tc>
          <w:tcPr>
            <w:tcW w:w="3504" w:type="dxa"/>
            <w:shd w:val="clear" w:color="auto" w:fill="D9EAF7"/>
            <w:vAlign w:val="center"/>
          </w:tcPr>
          <w:p w14:paraId="41F94291" w14:textId="77777777" w:rsidR="00503291" w:rsidRDefault="00000000">
            <w:r>
              <w:rPr>
                <w:b/>
                <w:sz w:val="18"/>
              </w:rPr>
              <w:t>O que fazer</w:t>
            </w:r>
          </w:p>
        </w:tc>
        <w:tc>
          <w:tcPr>
            <w:tcW w:w="3504" w:type="dxa"/>
            <w:shd w:val="clear" w:color="auto" w:fill="D9EAF7"/>
            <w:vAlign w:val="center"/>
          </w:tcPr>
          <w:p w14:paraId="127B8347" w14:textId="77777777" w:rsidR="00503291" w:rsidRDefault="00000000">
            <w:r>
              <w:rPr>
                <w:b/>
                <w:sz w:val="18"/>
              </w:rPr>
              <w:t>Observação</w:t>
            </w:r>
          </w:p>
        </w:tc>
      </w:tr>
      <w:tr w:rsidR="00503291" w:rsidRPr="00C549BD" w14:paraId="2C34A151" w14:textId="77777777">
        <w:tc>
          <w:tcPr>
            <w:tcW w:w="3504" w:type="dxa"/>
            <w:vAlign w:val="center"/>
          </w:tcPr>
          <w:p w14:paraId="5C48DAEA" w14:textId="77777777" w:rsidR="00503291" w:rsidRDefault="00000000">
            <w:r>
              <w:rPr>
                <w:b/>
                <w:sz w:val="18"/>
              </w:rPr>
              <w:t>1</w:t>
            </w:r>
          </w:p>
        </w:tc>
        <w:tc>
          <w:tcPr>
            <w:tcW w:w="3504" w:type="dxa"/>
            <w:vAlign w:val="center"/>
          </w:tcPr>
          <w:p w14:paraId="720325C3" w14:textId="77777777" w:rsidR="00503291" w:rsidRPr="00C549BD" w:rsidRDefault="00000000">
            <w:pPr>
              <w:rPr>
                <w:lang w:val="pt-BR"/>
              </w:rPr>
            </w:pPr>
            <w:r w:rsidRPr="00C549BD">
              <w:rPr>
                <w:sz w:val="18"/>
                <w:lang w:val="pt-BR"/>
              </w:rPr>
              <w:t xml:space="preserve">No VS </w:t>
            </w:r>
            <w:proofErr w:type="spellStart"/>
            <w:r w:rsidRPr="00C549BD">
              <w:rPr>
                <w:sz w:val="18"/>
                <w:lang w:val="pt-BR"/>
              </w:rPr>
              <w:t>Code</w:t>
            </w:r>
            <w:proofErr w:type="spellEnd"/>
            <w:r w:rsidRPr="00C549BD">
              <w:rPr>
                <w:sz w:val="18"/>
                <w:lang w:val="pt-BR"/>
              </w:rPr>
              <w:t>, apertar Ctrl + Shift + P.</w:t>
            </w:r>
          </w:p>
        </w:tc>
        <w:tc>
          <w:tcPr>
            <w:tcW w:w="3504" w:type="dxa"/>
            <w:vAlign w:val="center"/>
          </w:tcPr>
          <w:p w14:paraId="7DCC931C" w14:textId="77777777" w:rsidR="00503291" w:rsidRPr="00C549BD" w:rsidRDefault="00000000">
            <w:pPr>
              <w:rPr>
                <w:lang w:val="pt-BR"/>
              </w:rPr>
            </w:pPr>
            <w:r w:rsidRPr="00C549BD">
              <w:rPr>
                <w:sz w:val="18"/>
                <w:lang w:val="pt-BR"/>
              </w:rPr>
              <w:t>Abre a paleta de comandos.</w:t>
            </w:r>
          </w:p>
        </w:tc>
      </w:tr>
      <w:tr w:rsidR="00503291" w14:paraId="7EE0A363" w14:textId="77777777">
        <w:tc>
          <w:tcPr>
            <w:tcW w:w="3504" w:type="dxa"/>
            <w:vAlign w:val="center"/>
          </w:tcPr>
          <w:p w14:paraId="7A1D7BE9" w14:textId="77777777" w:rsidR="00503291" w:rsidRDefault="00000000">
            <w:r>
              <w:rPr>
                <w:b/>
                <w:sz w:val="18"/>
              </w:rPr>
              <w:t>2</w:t>
            </w:r>
          </w:p>
        </w:tc>
        <w:tc>
          <w:tcPr>
            <w:tcW w:w="3504" w:type="dxa"/>
            <w:vAlign w:val="center"/>
          </w:tcPr>
          <w:p w14:paraId="58279187" w14:textId="77777777" w:rsidR="00503291" w:rsidRDefault="00000000">
            <w:r>
              <w:rPr>
                <w:sz w:val="18"/>
              </w:rPr>
              <w:t>Digitar ESP-IDF: Configure ESP-IDF extension.</w:t>
            </w:r>
          </w:p>
        </w:tc>
        <w:tc>
          <w:tcPr>
            <w:tcW w:w="3504" w:type="dxa"/>
            <w:vAlign w:val="center"/>
          </w:tcPr>
          <w:p w14:paraId="0106D9DD" w14:textId="77777777" w:rsidR="00503291" w:rsidRDefault="00000000">
            <w:r>
              <w:rPr>
                <w:sz w:val="18"/>
              </w:rPr>
              <w:t>Selecionar esse comando.</w:t>
            </w:r>
          </w:p>
        </w:tc>
      </w:tr>
      <w:tr w:rsidR="00503291" w:rsidRPr="00C549BD" w14:paraId="35112A59" w14:textId="77777777">
        <w:tc>
          <w:tcPr>
            <w:tcW w:w="3504" w:type="dxa"/>
            <w:vAlign w:val="center"/>
          </w:tcPr>
          <w:p w14:paraId="0AE8FE56" w14:textId="77777777" w:rsidR="00503291" w:rsidRDefault="00000000">
            <w:r>
              <w:rPr>
                <w:b/>
                <w:sz w:val="18"/>
              </w:rPr>
              <w:t>3</w:t>
            </w:r>
          </w:p>
        </w:tc>
        <w:tc>
          <w:tcPr>
            <w:tcW w:w="3504" w:type="dxa"/>
            <w:vAlign w:val="center"/>
          </w:tcPr>
          <w:p w14:paraId="2771E184" w14:textId="77777777" w:rsidR="00503291" w:rsidRDefault="00000000">
            <w:r>
              <w:rPr>
                <w:sz w:val="18"/>
              </w:rPr>
              <w:t>Escolher modo Express.</w:t>
            </w:r>
          </w:p>
        </w:tc>
        <w:tc>
          <w:tcPr>
            <w:tcW w:w="3504" w:type="dxa"/>
            <w:vAlign w:val="center"/>
          </w:tcPr>
          <w:p w14:paraId="56E5483D" w14:textId="77777777" w:rsidR="00503291" w:rsidRPr="00C549BD" w:rsidRDefault="00000000">
            <w:pPr>
              <w:rPr>
                <w:lang w:val="pt-BR"/>
              </w:rPr>
            </w:pPr>
            <w:r w:rsidRPr="00C549BD">
              <w:rPr>
                <w:sz w:val="18"/>
                <w:lang w:val="pt-BR"/>
              </w:rPr>
              <w:t>É o modo mais simples para PC novo.</w:t>
            </w:r>
          </w:p>
        </w:tc>
      </w:tr>
      <w:tr w:rsidR="00503291" w:rsidRPr="00C549BD" w14:paraId="1A12000C" w14:textId="77777777">
        <w:tc>
          <w:tcPr>
            <w:tcW w:w="3504" w:type="dxa"/>
            <w:vAlign w:val="center"/>
          </w:tcPr>
          <w:p w14:paraId="6E92582B" w14:textId="77777777" w:rsidR="00503291" w:rsidRDefault="00000000">
            <w:r>
              <w:rPr>
                <w:b/>
                <w:sz w:val="18"/>
              </w:rPr>
              <w:t>4</w:t>
            </w:r>
          </w:p>
        </w:tc>
        <w:tc>
          <w:tcPr>
            <w:tcW w:w="3504" w:type="dxa"/>
            <w:vAlign w:val="center"/>
          </w:tcPr>
          <w:p w14:paraId="7F4D6087" w14:textId="77777777" w:rsidR="00503291" w:rsidRDefault="00000000">
            <w:r>
              <w:rPr>
                <w:sz w:val="18"/>
              </w:rPr>
              <w:t>Selecionar ESP-IDF v5.5.4.</w:t>
            </w:r>
          </w:p>
        </w:tc>
        <w:tc>
          <w:tcPr>
            <w:tcW w:w="3504" w:type="dxa"/>
            <w:vAlign w:val="center"/>
          </w:tcPr>
          <w:p w14:paraId="567D256F" w14:textId="77777777" w:rsidR="00503291" w:rsidRPr="00C549BD" w:rsidRDefault="00000000">
            <w:pPr>
              <w:rPr>
                <w:lang w:val="pt-BR"/>
              </w:rPr>
            </w:pPr>
            <w:r w:rsidRPr="00C549BD">
              <w:rPr>
                <w:sz w:val="18"/>
                <w:lang w:val="pt-BR"/>
              </w:rPr>
              <w:t>Usar esta versão para manter o projeto padronizado.</w:t>
            </w:r>
          </w:p>
        </w:tc>
      </w:tr>
      <w:tr w:rsidR="00503291" w:rsidRPr="00C549BD" w14:paraId="4FF6D4F9" w14:textId="77777777">
        <w:tc>
          <w:tcPr>
            <w:tcW w:w="3504" w:type="dxa"/>
            <w:vAlign w:val="center"/>
          </w:tcPr>
          <w:p w14:paraId="3F989557" w14:textId="77777777" w:rsidR="00503291" w:rsidRDefault="00000000">
            <w:r>
              <w:rPr>
                <w:b/>
                <w:sz w:val="18"/>
              </w:rPr>
              <w:t>5</w:t>
            </w:r>
          </w:p>
        </w:tc>
        <w:tc>
          <w:tcPr>
            <w:tcW w:w="3504" w:type="dxa"/>
            <w:vAlign w:val="center"/>
          </w:tcPr>
          <w:p w14:paraId="5BA6014C" w14:textId="77777777" w:rsidR="00503291" w:rsidRPr="00C549BD" w:rsidRDefault="00000000">
            <w:pPr>
              <w:rPr>
                <w:lang w:val="pt-BR"/>
              </w:rPr>
            </w:pPr>
            <w:r w:rsidRPr="00C549BD">
              <w:rPr>
                <w:sz w:val="18"/>
                <w:lang w:val="pt-BR"/>
              </w:rPr>
              <w:t>Escolher uma pasta de instalação sem espaço no caminho, se possível.</w:t>
            </w:r>
          </w:p>
        </w:tc>
        <w:tc>
          <w:tcPr>
            <w:tcW w:w="3504" w:type="dxa"/>
            <w:vAlign w:val="center"/>
          </w:tcPr>
          <w:p w14:paraId="0A8CA085" w14:textId="77777777" w:rsidR="00503291" w:rsidRPr="00C549BD" w:rsidRDefault="00000000">
            <w:pPr>
              <w:rPr>
                <w:lang w:val="pt-BR"/>
              </w:rPr>
            </w:pPr>
            <w:r w:rsidRPr="00C549BD">
              <w:rPr>
                <w:sz w:val="18"/>
                <w:lang w:val="pt-BR"/>
              </w:rPr>
              <w:t>Exemplo: C:\Espressif ou C:\Users\SEU_USUARIO\Espressif.</w:t>
            </w:r>
          </w:p>
        </w:tc>
      </w:tr>
      <w:tr w:rsidR="00503291" w:rsidRPr="00C549BD" w14:paraId="787890E3" w14:textId="77777777">
        <w:tc>
          <w:tcPr>
            <w:tcW w:w="3504" w:type="dxa"/>
            <w:vAlign w:val="center"/>
          </w:tcPr>
          <w:p w14:paraId="4B55394F" w14:textId="77777777" w:rsidR="00503291" w:rsidRDefault="00000000">
            <w:r>
              <w:rPr>
                <w:b/>
                <w:sz w:val="18"/>
              </w:rPr>
              <w:t>6</w:t>
            </w:r>
          </w:p>
        </w:tc>
        <w:tc>
          <w:tcPr>
            <w:tcW w:w="3504" w:type="dxa"/>
            <w:vAlign w:val="center"/>
          </w:tcPr>
          <w:p w14:paraId="1F847846" w14:textId="77777777" w:rsidR="00503291" w:rsidRPr="00C549BD" w:rsidRDefault="00000000">
            <w:pPr>
              <w:rPr>
                <w:lang w:val="pt-BR"/>
              </w:rPr>
            </w:pPr>
            <w:r w:rsidRPr="00C549BD">
              <w:rPr>
                <w:sz w:val="18"/>
                <w:lang w:val="pt-BR"/>
              </w:rPr>
              <w:t>Aguardar baixar e instalar tudo.</w:t>
            </w:r>
          </w:p>
        </w:tc>
        <w:tc>
          <w:tcPr>
            <w:tcW w:w="3504" w:type="dxa"/>
            <w:vAlign w:val="center"/>
          </w:tcPr>
          <w:p w14:paraId="3806D079" w14:textId="77777777" w:rsidR="00503291" w:rsidRPr="00C549BD" w:rsidRDefault="00000000">
            <w:pPr>
              <w:rPr>
                <w:lang w:val="pt-BR"/>
              </w:rPr>
            </w:pPr>
            <w:r w:rsidRPr="00C549BD">
              <w:rPr>
                <w:sz w:val="18"/>
                <w:lang w:val="pt-BR"/>
              </w:rPr>
              <w:t>Pode demorar bastante na primeira vez.</w:t>
            </w:r>
          </w:p>
        </w:tc>
      </w:tr>
      <w:tr w:rsidR="00503291" w:rsidRPr="00C549BD" w14:paraId="19C38D45" w14:textId="77777777">
        <w:tc>
          <w:tcPr>
            <w:tcW w:w="3504" w:type="dxa"/>
            <w:vAlign w:val="center"/>
          </w:tcPr>
          <w:p w14:paraId="445B59FD" w14:textId="77777777" w:rsidR="00503291" w:rsidRDefault="00000000">
            <w:r>
              <w:rPr>
                <w:b/>
                <w:sz w:val="18"/>
              </w:rPr>
              <w:t>7</w:t>
            </w:r>
          </w:p>
        </w:tc>
        <w:tc>
          <w:tcPr>
            <w:tcW w:w="3504" w:type="dxa"/>
            <w:vAlign w:val="center"/>
          </w:tcPr>
          <w:p w14:paraId="7F980CC2" w14:textId="77777777" w:rsidR="00503291" w:rsidRPr="00C549BD" w:rsidRDefault="00000000">
            <w:pPr>
              <w:rPr>
                <w:lang w:val="pt-BR"/>
              </w:rPr>
            </w:pPr>
            <w:r w:rsidRPr="00C549BD">
              <w:rPr>
                <w:sz w:val="18"/>
                <w:lang w:val="pt-BR"/>
              </w:rPr>
              <w:t xml:space="preserve">Quando finalizar, reiniciar o VS </w:t>
            </w:r>
            <w:proofErr w:type="spellStart"/>
            <w:r w:rsidRPr="00C549BD">
              <w:rPr>
                <w:sz w:val="18"/>
                <w:lang w:val="pt-BR"/>
              </w:rPr>
              <w:t>Code</w:t>
            </w:r>
            <w:proofErr w:type="spellEnd"/>
            <w:r w:rsidRPr="00C549BD">
              <w:rPr>
                <w:sz w:val="18"/>
                <w:lang w:val="pt-BR"/>
              </w:rPr>
              <w:t>.</w:t>
            </w:r>
          </w:p>
        </w:tc>
        <w:tc>
          <w:tcPr>
            <w:tcW w:w="3504" w:type="dxa"/>
            <w:vAlign w:val="center"/>
          </w:tcPr>
          <w:p w14:paraId="072E641E" w14:textId="77777777" w:rsidR="00503291" w:rsidRPr="00C549BD" w:rsidRDefault="00000000">
            <w:pPr>
              <w:rPr>
                <w:lang w:val="pt-BR"/>
              </w:rPr>
            </w:pPr>
            <w:r w:rsidRPr="00C549BD">
              <w:rPr>
                <w:sz w:val="18"/>
                <w:lang w:val="pt-BR"/>
              </w:rPr>
              <w:t>Evita bug de variável de ambiente.</w:t>
            </w:r>
          </w:p>
        </w:tc>
      </w:tr>
    </w:tbl>
    <w:p w14:paraId="7E0F56A5" w14:textId="77777777" w:rsidR="00503291" w:rsidRPr="00C549BD" w:rsidRDefault="00000000">
      <w:pPr>
        <w:pStyle w:val="Ttulo2"/>
        <w:rPr>
          <w:lang w:val="pt-BR"/>
        </w:rPr>
      </w:pPr>
      <w:r w:rsidRPr="00C549BD">
        <w:rPr>
          <w:lang w:val="pt-BR"/>
        </w:rPr>
        <w:t>5. Baixar o projeto do GitHub para o PC (clonar)</w:t>
      </w:r>
    </w:p>
    <w:p w14:paraId="2D7BFC31" w14:textId="77777777" w:rsidR="00503291" w:rsidRDefault="00000000">
      <w:r w:rsidRPr="00C549BD">
        <w:rPr>
          <w:lang w:val="pt-BR"/>
        </w:rPr>
        <w:t xml:space="preserve">Clonar o projeto significa copiar o repositório do GitHub para uma pasta local do computador. </w:t>
      </w:r>
      <w:proofErr w:type="spellStart"/>
      <w:r>
        <w:t>Depois</w:t>
      </w:r>
      <w:proofErr w:type="spellEnd"/>
      <w:r>
        <w:t xml:space="preserve"> de </w:t>
      </w:r>
      <w:proofErr w:type="spellStart"/>
      <w:r>
        <w:t>clonado</w:t>
      </w:r>
      <w:proofErr w:type="spellEnd"/>
      <w:r>
        <w:t xml:space="preserve">, </w:t>
      </w:r>
      <w:proofErr w:type="spellStart"/>
      <w:r>
        <w:t>você</w:t>
      </w:r>
      <w:proofErr w:type="spellEnd"/>
      <w:r>
        <w:t xml:space="preserve"> edita normalmente pelo VS Code.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504"/>
        <w:gridCol w:w="3504"/>
        <w:gridCol w:w="3504"/>
      </w:tblGrid>
      <w:tr w:rsidR="00503291" w14:paraId="1BBA8609" w14:textId="77777777">
        <w:tc>
          <w:tcPr>
            <w:tcW w:w="3504" w:type="dxa"/>
            <w:shd w:val="clear" w:color="auto" w:fill="D9EAF7"/>
            <w:vAlign w:val="center"/>
          </w:tcPr>
          <w:p w14:paraId="0886AE35" w14:textId="77777777" w:rsidR="00503291" w:rsidRDefault="00000000">
            <w:r>
              <w:rPr>
                <w:b/>
                <w:sz w:val="18"/>
              </w:rPr>
              <w:t>Passo</w:t>
            </w:r>
          </w:p>
        </w:tc>
        <w:tc>
          <w:tcPr>
            <w:tcW w:w="3504" w:type="dxa"/>
            <w:shd w:val="clear" w:color="auto" w:fill="D9EAF7"/>
            <w:vAlign w:val="center"/>
          </w:tcPr>
          <w:p w14:paraId="31D5E8E4" w14:textId="77777777" w:rsidR="00503291" w:rsidRDefault="00000000">
            <w:r>
              <w:rPr>
                <w:b/>
                <w:sz w:val="18"/>
              </w:rPr>
              <w:t>O que fazer</w:t>
            </w:r>
          </w:p>
        </w:tc>
        <w:tc>
          <w:tcPr>
            <w:tcW w:w="3504" w:type="dxa"/>
            <w:shd w:val="clear" w:color="auto" w:fill="D9EAF7"/>
            <w:vAlign w:val="center"/>
          </w:tcPr>
          <w:p w14:paraId="76545129" w14:textId="77777777" w:rsidR="00503291" w:rsidRDefault="00000000">
            <w:r>
              <w:rPr>
                <w:b/>
                <w:sz w:val="18"/>
              </w:rPr>
              <w:t>Observação</w:t>
            </w:r>
          </w:p>
        </w:tc>
      </w:tr>
      <w:tr w:rsidR="00503291" w:rsidRPr="00C549BD" w14:paraId="577ED22E" w14:textId="77777777">
        <w:tc>
          <w:tcPr>
            <w:tcW w:w="3504" w:type="dxa"/>
            <w:vAlign w:val="center"/>
          </w:tcPr>
          <w:p w14:paraId="5DB4CFB9" w14:textId="77777777" w:rsidR="00503291" w:rsidRDefault="00000000">
            <w:r>
              <w:rPr>
                <w:b/>
                <w:sz w:val="18"/>
              </w:rPr>
              <w:t>1</w:t>
            </w:r>
          </w:p>
        </w:tc>
        <w:tc>
          <w:tcPr>
            <w:tcW w:w="3504" w:type="dxa"/>
            <w:vAlign w:val="center"/>
          </w:tcPr>
          <w:p w14:paraId="7C91DED8" w14:textId="77777777" w:rsidR="00503291" w:rsidRPr="00C549BD" w:rsidRDefault="00000000">
            <w:pPr>
              <w:rPr>
                <w:lang w:val="pt-BR"/>
              </w:rPr>
            </w:pPr>
            <w:r w:rsidRPr="00C549BD">
              <w:rPr>
                <w:sz w:val="18"/>
                <w:lang w:val="pt-BR"/>
              </w:rPr>
              <w:t>Escolher onde o projeto ficará salvo.</w:t>
            </w:r>
          </w:p>
        </w:tc>
        <w:tc>
          <w:tcPr>
            <w:tcW w:w="3504" w:type="dxa"/>
            <w:vAlign w:val="center"/>
          </w:tcPr>
          <w:p w14:paraId="031F013A" w14:textId="77777777" w:rsidR="00503291" w:rsidRPr="00C549BD" w:rsidRDefault="00000000">
            <w:pPr>
              <w:rPr>
                <w:lang w:val="pt-BR"/>
              </w:rPr>
            </w:pPr>
            <w:r w:rsidRPr="00C549BD">
              <w:rPr>
                <w:sz w:val="18"/>
                <w:lang w:val="pt-BR"/>
              </w:rPr>
              <w:t>Exemplo: Desktop ou uma pasta PROJETOS ESP.</w:t>
            </w:r>
          </w:p>
        </w:tc>
      </w:tr>
      <w:tr w:rsidR="00503291" w:rsidRPr="00C549BD" w14:paraId="241B6659" w14:textId="77777777">
        <w:tc>
          <w:tcPr>
            <w:tcW w:w="3504" w:type="dxa"/>
            <w:vAlign w:val="center"/>
          </w:tcPr>
          <w:p w14:paraId="37520CD3" w14:textId="77777777" w:rsidR="00503291" w:rsidRDefault="00000000">
            <w:r>
              <w:rPr>
                <w:b/>
                <w:sz w:val="18"/>
              </w:rPr>
              <w:t>2</w:t>
            </w:r>
          </w:p>
        </w:tc>
        <w:tc>
          <w:tcPr>
            <w:tcW w:w="3504" w:type="dxa"/>
            <w:vAlign w:val="center"/>
          </w:tcPr>
          <w:p w14:paraId="61C2CA86" w14:textId="77777777" w:rsidR="00503291" w:rsidRDefault="00000000">
            <w:r>
              <w:rPr>
                <w:sz w:val="18"/>
              </w:rPr>
              <w:t>Abrir o PowerShell.</w:t>
            </w:r>
          </w:p>
        </w:tc>
        <w:tc>
          <w:tcPr>
            <w:tcW w:w="3504" w:type="dxa"/>
            <w:vAlign w:val="center"/>
          </w:tcPr>
          <w:p w14:paraId="08E068A6" w14:textId="77777777" w:rsidR="00503291" w:rsidRPr="00C549BD" w:rsidRDefault="00000000">
            <w:pPr>
              <w:rPr>
                <w:lang w:val="pt-BR"/>
              </w:rPr>
            </w:pPr>
            <w:r w:rsidRPr="00C549BD">
              <w:rPr>
                <w:sz w:val="18"/>
                <w:lang w:val="pt-BR"/>
              </w:rPr>
              <w:t>Pode ser pelo menu Iniciar.</w:t>
            </w:r>
          </w:p>
        </w:tc>
      </w:tr>
      <w:tr w:rsidR="00503291" w:rsidRPr="00C549BD" w14:paraId="602E5402" w14:textId="77777777">
        <w:tc>
          <w:tcPr>
            <w:tcW w:w="3504" w:type="dxa"/>
            <w:vAlign w:val="center"/>
          </w:tcPr>
          <w:p w14:paraId="4A322718" w14:textId="77777777" w:rsidR="00503291" w:rsidRDefault="00000000">
            <w:r>
              <w:rPr>
                <w:b/>
                <w:sz w:val="18"/>
              </w:rPr>
              <w:t>3</w:t>
            </w:r>
          </w:p>
        </w:tc>
        <w:tc>
          <w:tcPr>
            <w:tcW w:w="3504" w:type="dxa"/>
            <w:vAlign w:val="center"/>
          </w:tcPr>
          <w:p w14:paraId="0112977E" w14:textId="77777777" w:rsidR="00503291" w:rsidRPr="00C549BD" w:rsidRDefault="00000000">
            <w:pPr>
              <w:rPr>
                <w:lang w:val="pt-BR"/>
              </w:rPr>
            </w:pPr>
            <w:r w:rsidRPr="00C549BD">
              <w:rPr>
                <w:sz w:val="18"/>
                <w:lang w:val="pt-BR"/>
              </w:rPr>
              <w:t>Entrar na pasta escolhida usando cd.</w:t>
            </w:r>
          </w:p>
        </w:tc>
        <w:tc>
          <w:tcPr>
            <w:tcW w:w="3504" w:type="dxa"/>
            <w:vAlign w:val="center"/>
          </w:tcPr>
          <w:p w14:paraId="414A7319" w14:textId="77777777" w:rsidR="00503291" w:rsidRPr="00C549BD" w:rsidRDefault="00000000">
            <w:pPr>
              <w:rPr>
                <w:lang w:val="pt-BR"/>
              </w:rPr>
            </w:pPr>
            <w:r w:rsidRPr="00C549BD">
              <w:rPr>
                <w:sz w:val="18"/>
                <w:lang w:val="pt-BR"/>
              </w:rPr>
              <w:t>Troque SEU_USUARIO pelo usuário real do Windows.</w:t>
            </w:r>
          </w:p>
        </w:tc>
      </w:tr>
      <w:tr w:rsidR="00503291" w:rsidRPr="00C549BD" w14:paraId="3D019D98" w14:textId="77777777">
        <w:tc>
          <w:tcPr>
            <w:tcW w:w="3504" w:type="dxa"/>
            <w:vAlign w:val="center"/>
          </w:tcPr>
          <w:p w14:paraId="6C59B26E" w14:textId="77777777" w:rsidR="00503291" w:rsidRDefault="00000000">
            <w:r>
              <w:rPr>
                <w:b/>
                <w:sz w:val="18"/>
              </w:rPr>
              <w:t>4</w:t>
            </w:r>
          </w:p>
        </w:tc>
        <w:tc>
          <w:tcPr>
            <w:tcW w:w="3504" w:type="dxa"/>
            <w:vAlign w:val="center"/>
          </w:tcPr>
          <w:p w14:paraId="481F20C5" w14:textId="77777777" w:rsidR="00503291" w:rsidRPr="00C549BD" w:rsidRDefault="00000000">
            <w:pPr>
              <w:rPr>
                <w:lang w:val="pt-BR"/>
              </w:rPr>
            </w:pPr>
            <w:r w:rsidRPr="00C549BD">
              <w:rPr>
                <w:sz w:val="18"/>
                <w:lang w:val="pt-BR"/>
              </w:rPr>
              <w:t xml:space="preserve">Executar </w:t>
            </w:r>
            <w:proofErr w:type="spellStart"/>
            <w:r w:rsidRPr="00C549BD">
              <w:rPr>
                <w:sz w:val="18"/>
                <w:lang w:val="pt-BR"/>
              </w:rPr>
              <w:t>git</w:t>
            </w:r>
            <w:proofErr w:type="spellEnd"/>
            <w:r w:rsidRPr="00C549BD">
              <w:rPr>
                <w:sz w:val="18"/>
                <w:lang w:val="pt-BR"/>
              </w:rPr>
              <w:t xml:space="preserve"> clone com o link do repositório.</w:t>
            </w:r>
          </w:p>
        </w:tc>
        <w:tc>
          <w:tcPr>
            <w:tcW w:w="3504" w:type="dxa"/>
            <w:vAlign w:val="center"/>
          </w:tcPr>
          <w:p w14:paraId="6D38F450" w14:textId="77777777" w:rsidR="00503291" w:rsidRPr="00C549BD" w:rsidRDefault="00000000">
            <w:pPr>
              <w:rPr>
                <w:lang w:val="pt-BR"/>
              </w:rPr>
            </w:pPr>
            <w:r w:rsidRPr="00C549BD">
              <w:rPr>
                <w:sz w:val="18"/>
                <w:lang w:val="pt-BR"/>
              </w:rPr>
              <w:t>Isso cria a pasta CONTROLE_KINCONY no PC.</w:t>
            </w:r>
          </w:p>
        </w:tc>
      </w:tr>
      <w:tr w:rsidR="00503291" w14:paraId="02DAD18C" w14:textId="77777777">
        <w:tc>
          <w:tcPr>
            <w:tcW w:w="3504" w:type="dxa"/>
            <w:vAlign w:val="center"/>
          </w:tcPr>
          <w:p w14:paraId="0207A5DE" w14:textId="77777777" w:rsidR="00503291" w:rsidRDefault="00000000">
            <w:r>
              <w:rPr>
                <w:b/>
                <w:sz w:val="18"/>
              </w:rPr>
              <w:t>5</w:t>
            </w:r>
          </w:p>
        </w:tc>
        <w:tc>
          <w:tcPr>
            <w:tcW w:w="3504" w:type="dxa"/>
            <w:vAlign w:val="center"/>
          </w:tcPr>
          <w:p w14:paraId="7A72DA5C" w14:textId="77777777" w:rsidR="00503291" w:rsidRPr="00C549BD" w:rsidRDefault="00000000">
            <w:pPr>
              <w:rPr>
                <w:lang w:val="pt-BR"/>
              </w:rPr>
            </w:pPr>
            <w:r w:rsidRPr="00C549BD">
              <w:rPr>
                <w:sz w:val="18"/>
                <w:lang w:val="pt-BR"/>
              </w:rPr>
              <w:t>Entrar dentro da pasta criada.</w:t>
            </w:r>
          </w:p>
        </w:tc>
        <w:tc>
          <w:tcPr>
            <w:tcW w:w="3504" w:type="dxa"/>
            <w:vAlign w:val="center"/>
          </w:tcPr>
          <w:p w14:paraId="232FFBC7" w14:textId="77777777" w:rsidR="00503291" w:rsidRDefault="00000000">
            <w:r>
              <w:rPr>
                <w:sz w:val="18"/>
              </w:rPr>
              <w:t xml:space="preserve">Usar </w:t>
            </w:r>
            <w:proofErr w:type="gramStart"/>
            <w:r>
              <w:rPr>
                <w:sz w:val="18"/>
              </w:rPr>
              <w:t>cd</w:t>
            </w:r>
            <w:proofErr w:type="gramEnd"/>
            <w:r>
              <w:rPr>
                <w:sz w:val="18"/>
              </w:rPr>
              <w:t xml:space="preserve"> CONTROLE_KINCONY.</w:t>
            </w:r>
          </w:p>
        </w:tc>
      </w:tr>
      <w:tr w:rsidR="00503291" w:rsidRPr="00C549BD" w14:paraId="5B72AC85" w14:textId="77777777">
        <w:tc>
          <w:tcPr>
            <w:tcW w:w="3504" w:type="dxa"/>
            <w:vAlign w:val="center"/>
          </w:tcPr>
          <w:p w14:paraId="1FA58994" w14:textId="77777777" w:rsidR="00503291" w:rsidRDefault="00000000">
            <w:r>
              <w:rPr>
                <w:b/>
                <w:sz w:val="18"/>
              </w:rPr>
              <w:t>6</w:t>
            </w:r>
          </w:p>
        </w:tc>
        <w:tc>
          <w:tcPr>
            <w:tcW w:w="3504" w:type="dxa"/>
            <w:vAlign w:val="center"/>
          </w:tcPr>
          <w:p w14:paraId="2C9BC291" w14:textId="77777777" w:rsidR="00503291" w:rsidRPr="00C549BD" w:rsidRDefault="00000000">
            <w:pPr>
              <w:rPr>
                <w:lang w:val="pt-BR"/>
              </w:rPr>
            </w:pPr>
            <w:r w:rsidRPr="00C549BD">
              <w:rPr>
                <w:sz w:val="18"/>
                <w:lang w:val="pt-BR"/>
              </w:rPr>
              <w:t xml:space="preserve">Abrir a pasta no VS </w:t>
            </w:r>
            <w:proofErr w:type="spellStart"/>
            <w:r w:rsidRPr="00C549BD">
              <w:rPr>
                <w:sz w:val="18"/>
                <w:lang w:val="pt-BR"/>
              </w:rPr>
              <w:t>Code</w:t>
            </w:r>
            <w:proofErr w:type="spellEnd"/>
            <w:r w:rsidRPr="00C549BD">
              <w:rPr>
                <w:sz w:val="18"/>
                <w:lang w:val="pt-BR"/>
              </w:rPr>
              <w:t>.</w:t>
            </w:r>
          </w:p>
        </w:tc>
        <w:tc>
          <w:tcPr>
            <w:tcW w:w="3504" w:type="dxa"/>
            <w:vAlign w:val="center"/>
          </w:tcPr>
          <w:p w14:paraId="6E841050" w14:textId="77777777" w:rsidR="00503291" w:rsidRPr="00C549BD" w:rsidRDefault="00000000">
            <w:pPr>
              <w:rPr>
                <w:lang w:val="pt-BR"/>
              </w:rPr>
            </w:pPr>
            <w:r w:rsidRPr="00C549BD">
              <w:rPr>
                <w:sz w:val="18"/>
                <w:lang w:val="pt-BR"/>
              </w:rPr>
              <w:t xml:space="preserve">Usar </w:t>
            </w:r>
            <w:proofErr w:type="spellStart"/>
            <w:proofErr w:type="gramStart"/>
            <w:r w:rsidRPr="00C549BD">
              <w:rPr>
                <w:sz w:val="18"/>
                <w:lang w:val="pt-BR"/>
              </w:rPr>
              <w:t>code</w:t>
            </w:r>
            <w:proofErr w:type="spellEnd"/>
            <w:r w:rsidRPr="00C549BD">
              <w:rPr>
                <w:sz w:val="18"/>
                <w:lang w:val="pt-BR"/>
              </w:rPr>
              <w:t xml:space="preserve"> .</w:t>
            </w:r>
            <w:proofErr w:type="gramEnd"/>
            <w:r w:rsidRPr="00C549BD">
              <w:rPr>
                <w:sz w:val="18"/>
                <w:lang w:val="pt-BR"/>
              </w:rPr>
              <w:t xml:space="preserve"> ou abrir manualmente pelo VS </w:t>
            </w:r>
            <w:proofErr w:type="spellStart"/>
            <w:r w:rsidRPr="00C549BD">
              <w:rPr>
                <w:sz w:val="18"/>
                <w:lang w:val="pt-BR"/>
              </w:rPr>
              <w:t>Code</w:t>
            </w:r>
            <w:proofErr w:type="spellEnd"/>
            <w:r w:rsidRPr="00C549BD">
              <w:rPr>
                <w:sz w:val="18"/>
                <w:lang w:val="pt-BR"/>
              </w:rPr>
              <w:t>.</w:t>
            </w:r>
          </w:p>
        </w:tc>
      </w:tr>
    </w:tbl>
    <w:p w14:paraId="5951540A" w14:textId="77777777" w:rsidR="00503291" w:rsidRPr="00C549BD" w:rsidRDefault="00000000">
      <w:pPr>
        <w:rPr>
          <w:lang w:val="pt-BR"/>
        </w:rPr>
      </w:pPr>
      <w:r w:rsidRPr="00C549BD">
        <w:rPr>
          <w:lang w:val="pt-BR"/>
        </w:rPr>
        <w:t>Comandos para copiar e colar: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12"/>
      </w:tblGrid>
      <w:tr w:rsidR="00503291" w14:paraId="6A1C4919" w14:textId="77777777">
        <w:trPr>
          <w:jc w:val="center"/>
        </w:trPr>
        <w:tc>
          <w:tcPr>
            <w:tcW w:w="10512" w:type="dxa"/>
            <w:shd w:val="clear" w:color="auto" w:fill="EDEDED"/>
          </w:tcPr>
          <w:p w14:paraId="2011E8CA" w14:textId="77777777" w:rsidR="00503291" w:rsidRDefault="00000000">
            <w:r>
              <w:rPr>
                <w:rFonts w:ascii="Consolas" w:eastAsia="Consolas" w:hAnsi="Consolas"/>
                <w:sz w:val="18"/>
              </w:rPr>
              <w:t>cd "C:\Users\SEU_USUARIO\Desktop"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>git clone https://github.com/dnx98/CONTROLE_KINCONY.git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>cd CONTROLE_KINCONY</w:t>
            </w:r>
            <w:r>
              <w:br/>
            </w:r>
            <w:proofErr w:type="gramStart"/>
            <w:r>
              <w:rPr>
                <w:rFonts w:ascii="Consolas" w:eastAsia="Consolas" w:hAnsi="Consolas"/>
                <w:sz w:val="18"/>
              </w:rPr>
              <w:t>code .</w:t>
            </w:r>
            <w:proofErr w:type="gramEnd"/>
          </w:p>
        </w:tc>
      </w:tr>
    </w:tbl>
    <w:p w14:paraId="5A2D3B5E" w14:textId="77777777" w:rsidR="00503291" w:rsidRPr="00C549BD" w:rsidRDefault="00000000">
      <w:pPr>
        <w:rPr>
          <w:lang w:val="pt-BR"/>
        </w:rPr>
      </w:pPr>
      <w:r w:rsidRPr="00C549BD">
        <w:rPr>
          <w:lang w:val="pt-BR"/>
        </w:rPr>
        <w:t xml:space="preserve">Se o comando </w:t>
      </w:r>
      <w:proofErr w:type="spellStart"/>
      <w:proofErr w:type="gramStart"/>
      <w:r w:rsidRPr="00C549BD">
        <w:rPr>
          <w:lang w:val="pt-BR"/>
        </w:rPr>
        <w:t>code</w:t>
      </w:r>
      <w:proofErr w:type="spellEnd"/>
      <w:r w:rsidRPr="00C549BD">
        <w:rPr>
          <w:lang w:val="pt-BR"/>
        </w:rPr>
        <w:t xml:space="preserve"> .</w:t>
      </w:r>
      <w:proofErr w:type="gramEnd"/>
      <w:r w:rsidRPr="00C549BD">
        <w:rPr>
          <w:lang w:val="pt-BR"/>
        </w:rPr>
        <w:t xml:space="preserve"> não funcionar, abrir o VS </w:t>
      </w:r>
      <w:proofErr w:type="spellStart"/>
      <w:r w:rsidRPr="00C549BD">
        <w:rPr>
          <w:lang w:val="pt-BR"/>
        </w:rPr>
        <w:t>Code</w:t>
      </w:r>
      <w:proofErr w:type="spellEnd"/>
      <w:r w:rsidRPr="00C549BD">
        <w:rPr>
          <w:lang w:val="pt-BR"/>
        </w:rPr>
        <w:t xml:space="preserve"> manualmente e usar: File &gt; Open Folder &gt; selecionar a pasta CONTROLE_KINCONY.</w:t>
      </w:r>
    </w:p>
    <w:p w14:paraId="144B6596" w14:textId="5D2C06D6" w:rsidR="00503291" w:rsidRPr="00C549BD" w:rsidRDefault="00000000">
      <w:pPr>
        <w:pStyle w:val="Ttulo2"/>
        <w:rPr>
          <w:lang w:val="pt-BR"/>
        </w:rPr>
      </w:pPr>
      <w:r w:rsidRPr="00C549BD">
        <w:rPr>
          <w:lang w:val="pt-BR"/>
        </w:rPr>
        <w:t xml:space="preserve">6. Abrir o terminal correto dentro do VS </w:t>
      </w:r>
      <w:proofErr w:type="spellStart"/>
      <w:r w:rsidRPr="00C549BD">
        <w:rPr>
          <w:lang w:val="pt-BR"/>
        </w:rPr>
        <w:t>Code</w:t>
      </w:r>
      <w:proofErr w:type="spellEnd"/>
    </w:p>
    <w:p w14:paraId="2B84D634" w14:textId="77777777" w:rsidR="00503291" w:rsidRPr="00C549BD" w:rsidRDefault="00000000">
      <w:pPr>
        <w:rPr>
          <w:lang w:val="pt-BR"/>
        </w:rPr>
      </w:pPr>
      <w:r w:rsidRPr="00C549BD">
        <w:rPr>
          <w:lang w:val="pt-BR"/>
        </w:rPr>
        <w:t>O terminal precisa carregar o ambiente ESP-IDF. Se abrir um terminal comum sem o ESP-IDF, comandos como idf.py podem falhar.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504"/>
        <w:gridCol w:w="3504"/>
        <w:gridCol w:w="3504"/>
      </w:tblGrid>
      <w:tr w:rsidR="00503291" w14:paraId="3101B0FF" w14:textId="77777777">
        <w:tc>
          <w:tcPr>
            <w:tcW w:w="3504" w:type="dxa"/>
            <w:shd w:val="clear" w:color="auto" w:fill="D9EAF7"/>
            <w:vAlign w:val="center"/>
          </w:tcPr>
          <w:p w14:paraId="221A50E6" w14:textId="77777777" w:rsidR="00503291" w:rsidRDefault="00000000">
            <w:r>
              <w:rPr>
                <w:b/>
                <w:sz w:val="18"/>
              </w:rPr>
              <w:t>Passo</w:t>
            </w:r>
          </w:p>
        </w:tc>
        <w:tc>
          <w:tcPr>
            <w:tcW w:w="3504" w:type="dxa"/>
            <w:shd w:val="clear" w:color="auto" w:fill="D9EAF7"/>
            <w:vAlign w:val="center"/>
          </w:tcPr>
          <w:p w14:paraId="669E5062" w14:textId="77777777" w:rsidR="00503291" w:rsidRDefault="00000000">
            <w:r>
              <w:rPr>
                <w:b/>
                <w:sz w:val="18"/>
              </w:rPr>
              <w:t>O que fazer</w:t>
            </w:r>
          </w:p>
        </w:tc>
        <w:tc>
          <w:tcPr>
            <w:tcW w:w="3504" w:type="dxa"/>
            <w:shd w:val="clear" w:color="auto" w:fill="D9EAF7"/>
            <w:vAlign w:val="center"/>
          </w:tcPr>
          <w:p w14:paraId="627EAEB8" w14:textId="77777777" w:rsidR="00503291" w:rsidRDefault="00000000">
            <w:r>
              <w:rPr>
                <w:b/>
                <w:sz w:val="18"/>
              </w:rPr>
              <w:t>Observação</w:t>
            </w:r>
          </w:p>
        </w:tc>
      </w:tr>
      <w:tr w:rsidR="00503291" w:rsidRPr="00C549BD" w14:paraId="527F380C" w14:textId="77777777">
        <w:tc>
          <w:tcPr>
            <w:tcW w:w="3504" w:type="dxa"/>
            <w:vAlign w:val="center"/>
          </w:tcPr>
          <w:p w14:paraId="28EFEC8C" w14:textId="77777777" w:rsidR="00503291" w:rsidRDefault="00000000">
            <w:r>
              <w:rPr>
                <w:b/>
                <w:sz w:val="18"/>
              </w:rPr>
              <w:t>1</w:t>
            </w:r>
          </w:p>
        </w:tc>
        <w:tc>
          <w:tcPr>
            <w:tcW w:w="3504" w:type="dxa"/>
            <w:vAlign w:val="center"/>
          </w:tcPr>
          <w:p w14:paraId="17527C65" w14:textId="77777777" w:rsidR="00503291" w:rsidRPr="00C549BD" w:rsidRDefault="00000000">
            <w:pPr>
              <w:rPr>
                <w:lang w:val="pt-BR"/>
              </w:rPr>
            </w:pPr>
            <w:r w:rsidRPr="00C549BD">
              <w:rPr>
                <w:sz w:val="18"/>
                <w:lang w:val="pt-BR"/>
              </w:rPr>
              <w:t xml:space="preserve">Com a pasta CONTROLE_KINCONY aberta no VS </w:t>
            </w:r>
            <w:proofErr w:type="spellStart"/>
            <w:r w:rsidRPr="00C549BD">
              <w:rPr>
                <w:sz w:val="18"/>
                <w:lang w:val="pt-BR"/>
              </w:rPr>
              <w:t>Code</w:t>
            </w:r>
            <w:proofErr w:type="spellEnd"/>
            <w:r w:rsidRPr="00C549BD">
              <w:rPr>
                <w:sz w:val="18"/>
                <w:lang w:val="pt-BR"/>
              </w:rPr>
              <w:t>, ir em Terminal &gt; New Terminal.</w:t>
            </w:r>
          </w:p>
        </w:tc>
        <w:tc>
          <w:tcPr>
            <w:tcW w:w="3504" w:type="dxa"/>
            <w:vAlign w:val="center"/>
          </w:tcPr>
          <w:p w14:paraId="527AF7BF" w14:textId="77777777" w:rsidR="00503291" w:rsidRPr="00C549BD" w:rsidRDefault="00000000">
            <w:pPr>
              <w:rPr>
                <w:lang w:val="pt-BR"/>
              </w:rPr>
            </w:pPr>
            <w:r w:rsidRPr="00C549BD">
              <w:rPr>
                <w:sz w:val="18"/>
                <w:lang w:val="pt-BR"/>
              </w:rPr>
              <w:t>Abre terminal na pasta do projeto.</w:t>
            </w:r>
          </w:p>
        </w:tc>
      </w:tr>
      <w:tr w:rsidR="00503291" w:rsidRPr="00C549BD" w14:paraId="0E7C2FDF" w14:textId="77777777">
        <w:tc>
          <w:tcPr>
            <w:tcW w:w="3504" w:type="dxa"/>
            <w:vAlign w:val="center"/>
          </w:tcPr>
          <w:p w14:paraId="75960025" w14:textId="77777777" w:rsidR="00503291" w:rsidRDefault="00000000">
            <w:r>
              <w:rPr>
                <w:b/>
                <w:sz w:val="18"/>
              </w:rPr>
              <w:t>2</w:t>
            </w:r>
          </w:p>
        </w:tc>
        <w:tc>
          <w:tcPr>
            <w:tcW w:w="3504" w:type="dxa"/>
            <w:vAlign w:val="center"/>
          </w:tcPr>
          <w:p w14:paraId="169078D7" w14:textId="77777777" w:rsidR="00503291" w:rsidRPr="00C549BD" w:rsidRDefault="00000000">
            <w:pPr>
              <w:rPr>
                <w:lang w:val="pt-BR"/>
              </w:rPr>
            </w:pPr>
            <w:r w:rsidRPr="00C549BD">
              <w:rPr>
                <w:sz w:val="18"/>
                <w:lang w:val="pt-BR"/>
              </w:rPr>
              <w:t>Se aparecer mensagem para carregar ESP-IDF, aceitar.</w:t>
            </w:r>
          </w:p>
        </w:tc>
        <w:tc>
          <w:tcPr>
            <w:tcW w:w="3504" w:type="dxa"/>
            <w:vAlign w:val="center"/>
          </w:tcPr>
          <w:p w14:paraId="3F788B13" w14:textId="77777777" w:rsidR="00503291" w:rsidRPr="00C549BD" w:rsidRDefault="00000000">
            <w:pPr>
              <w:rPr>
                <w:lang w:val="pt-BR"/>
              </w:rPr>
            </w:pPr>
            <w:r w:rsidRPr="00C549BD">
              <w:rPr>
                <w:sz w:val="18"/>
                <w:lang w:val="pt-BR"/>
              </w:rPr>
              <w:t>A extensão costuma executar export.ps1 automaticamente.</w:t>
            </w:r>
          </w:p>
        </w:tc>
      </w:tr>
      <w:tr w:rsidR="00503291" w:rsidRPr="00C549BD" w14:paraId="2CC754AB" w14:textId="77777777">
        <w:tc>
          <w:tcPr>
            <w:tcW w:w="3504" w:type="dxa"/>
            <w:vAlign w:val="center"/>
          </w:tcPr>
          <w:p w14:paraId="4D453AEE" w14:textId="77777777" w:rsidR="00503291" w:rsidRDefault="00000000">
            <w:r>
              <w:rPr>
                <w:b/>
                <w:sz w:val="18"/>
              </w:rPr>
              <w:t>3</w:t>
            </w:r>
          </w:p>
        </w:tc>
        <w:tc>
          <w:tcPr>
            <w:tcW w:w="3504" w:type="dxa"/>
            <w:vAlign w:val="center"/>
          </w:tcPr>
          <w:p w14:paraId="73F289C9" w14:textId="77777777" w:rsidR="00503291" w:rsidRPr="00C549BD" w:rsidRDefault="00000000">
            <w:pPr>
              <w:rPr>
                <w:lang w:val="pt-BR"/>
              </w:rPr>
            </w:pPr>
            <w:r w:rsidRPr="00C549BD">
              <w:rPr>
                <w:sz w:val="18"/>
                <w:lang w:val="pt-BR"/>
              </w:rPr>
              <w:t>Conferir com o comando idf.py --</w:t>
            </w:r>
            <w:proofErr w:type="spellStart"/>
            <w:r w:rsidRPr="00C549BD">
              <w:rPr>
                <w:sz w:val="18"/>
                <w:lang w:val="pt-BR"/>
              </w:rPr>
              <w:t>version</w:t>
            </w:r>
            <w:proofErr w:type="spellEnd"/>
            <w:r w:rsidRPr="00C549BD">
              <w:rPr>
                <w:sz w:val="18"/>
                <w:lang w:val="pt-BR"/>
              </w:rPr>
              <w:t>.</w:t>
            </w:r>
          </w:p>
        </w:tc>
        <w:tc>
          <w:tcPr>
            <w:tcW w:w="3504" w:type="dxa"/>
            <w:vAlign w:val="center"/>
          </w:tcPr>
          <w:p w14:paraId="3A9CCF3E" w14:textId="77777777" w:rsidR="00503291" w:rsidRPr="00C549BD" w:rsidRDefault="00000000">
            <w:pPr>
              <w:rPr>
                <w:lang w:val="pt-BR"/>
              </w:rPr>
            </w:pPr>
            <w:r w:rsidRPr="00C549BD">
              <w:rPr>
                <w:sz w:val="18"/>
                <w:lang w:val="pt-BR"/>
              </w:rPr>
              <w:t>Deve mostrar a versão do ESP-IDF.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12"/>
      </w:tblGrid>
      <w:tr w:rsidR="00503291" w14:paraId="2753E9D5" w14:textId="77777777">
        <w:trPr>
          <w:jc w:val="center"/>
        </w:trPr>
        <w:tc>
          <w:tcPr>
            <w:tcW w:w="10512" w:type="dxa"/>
            <w:shd w:val="clear" w:color="auto" w:fill="EDEDED"/>
          </w:tcPr>
          <w:p w14:paraId="7607E11C" w14:textId="77777777" w:rsidR="00503291" w:rsidRDefault="00000000">
            <w:r>
              <w:rPr>
                <w:rFonts w:ascii="Consolas" w:eastAsia="Consolas" w:hAnsi="Consolas"/>
                <w:sz w:val="18"/>
              </w:rPr>
              <w:t>idf.py --version</w:t>
            </w:r>
          </w:p>
        </w:tc>
      </w:tr>
    </w:tbl>
    <w:p w14:paraId="593E5131" w14:textId="77777777" w:rsidR="00503291" w:rsidRDefault="00000000">
      <w:pPr>
        <w:pStyle w:val="Ttulo2"/>
      </w:pPr>
      <w:r>
        <w:t>7. Selecionar o target ESP32</w:t>
      </w:r>
    </w:p>
    <w:p w14:paraId="46BDA336" w14:textId="77777777" w:rsidR="00503291" w:rsidRDefault="00000000">
      <w:r w:rsidRPr="00C549BD">
        <w:rPr>
          <w:lang w:val="pt-BR"/>
        </w:rPr>
        <w:t xml:space="preserve">Target é o chip para o qual o firmware será compilado. Neste projeto o alvo é ESP32 WROOM, então o target correto é esp32.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selecionar</w:t>
      </w:r>
      <w:proofErr w:type="spellEnd"/>
      <w:r>
        <w:t xml:space="preserve"> esp32c3, esp32s3 ou esp32c6.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504"/>
        <w:gridCol w:w="3504"/>
        <w:gridCol w:w="3504"/>
      </w:tblGrid>
      <w:tr w:rsidR="00503291" w14:paraId="46CFDFD7" w14:textId="77777777">
        <w:tc>
          <w:tcPr>
            <w:tcW w:w="3504" w:type="dxa"/>
            <w:shd w:val="clear" w:color="auto" w:fill="D9EAF7"/>
            <w:vAlign w:val="center"/>
          </w:tcPr>
          <w:p w14:paraId="742B235C" w14:textId="77777777" w:rsidR="00503291" w:rsidRDefault="00000000">
            <w:r>
              <w:rPr>
                <w:b/>
                <w:sz w:val="18"/>
              </w:rPr>
              <w:t>Passo</w:t>
            </w:r>
          </w:p>
        </w:tc>
        <w:tc>
          <w:tcPr>
            <w:tcW w:w="3504" w:type="dxa"/>
            <w:shd w:val="clear" w:color="auto" w:fill="D9EAF7"/>
            <w:vAlign w:val="center"/>
          </w:tcPr>
          <w:p w14:paraId="35F86AF9" w14:textId="77777777" w:rsidR="00503291" w:rsidRDefault="00000000">
            <w:r>
              <w:rPr>
                <w:b/>
                <w:sz w:val="18"/>
              </w:rPr>
              <w:t>O que fazer</w:t>
            </w:r>
          </w:p>
        </w:tc>
        <w:tc>
          <w:tcPr>
            <w:tcW w:w="3504" w:type="dxa"/>
            <w:shd w:val="clear" w:color="auto" w:fill="D9EAF7"/>
            <w:vAlign w:val="center"/>
          </w:tcPr>
          <w:p w14:paraId="162C9153" w14:textId="77777777" w:rsidR="00503291" w:rsidRDefault="00000000">
            <w:r>
              <w:rPr>
                <w:b/>
                <w:sz w:val="18"/>
              </w:rPr>
              <w:t>Observação</w:t>
            </w:r>
          </w:p>
        </w:tc>
      </w:tr>
      <w:tr w:rsidR="00503291" w:rsidRPr="00C549BD" w14:paraId="4B19310C" w14:textId="77777777">
        <w:tc>
          <w:tcPr>
            <w:tcW w:w="3504" w:type="dxa"/>
            <w:vAlign w:val="center"/>
          </w:tcPr>
          <w:p w14:paraId="2FCB07E9" w14:textId="77777777" w:rsidR="00503291" w:rsidRDefault="00000000">
            <w:r>
              <w:rPr>
                <w:b/>
                <w:sz w:val="18"/>
              </w:rPr>
              <w:t>1</w:t>
            </w:r>
          </w:p>
        </w:tc>
        <w:tc>
          <w:tcPr>
            <w:tcW w:w="3504" w:type="dxa"/>
            <w:vAlign w:val="center"/>
          </w:tcPr>
          <w:p w14:paraId="1AFB3017" w14:textId="77777777" w:rsidR="00503291" w:rsidRPr="00C549BD" w:rsidRDefault="00000000">
            <w:pPr>
              <w:rPr>
                <w:lang w:val="pt-BR"/>
              </w:rPr>
            </w:pPr>
            <w:r w:rsidRPr="00C549BD">
              <w:rPr>
                <w:sz w:val="18"/>
                <w:lang w:val="pt-BR"/>
              </w:rPr>
              <w:t xml:space="preserve">No VS </w:t>
            </w:r>
            <w:proofErr w:type="spellStart"/>
            <w:r w:rsidRPr="00C549BD">
              <w:rPr>
                <w:sz w:val="18"/>
                <w:lang w:val="pt-BR"/>
              </w:rPr>
              <w:t>Code</w:t>
            </w:r>
            <w:proofErr w:type="spellEnd"/>
            <w:r w:rsidRPr="00C549BD">
              <w:rPr>
                <w:sz w:val="18"/>
                <w:lang w:val="pt-BR"/>
              </w:rPr>
              <w:t>, apertar Ctrl + Shift + P.</w:t>
            </w:r>
          </w:p>
        </w:tc>
        <w:tc>
          <w:tcPr>
            <w:tcW w:w="3504" w:type="dxa"/>
            <w:vAlign w:val="center"/>
          </w:tcPr>
          <w:p w14:paraId="3170AFE8" w14:textId="77777777" w:rsidR="00503291" w:rsidRPr="00C549BD" w:rsidRDefault="00000000">
            <w:pPr>
              <w:rPr>
                <w:lang w:val="pt-BR"/>
              </w:rPr>
            </w:pPr>
            <w:r w:rsidRPr="00C549BD">
              <w:rPr>
                <w:sz w:val="18"/>
                <w:lang w:val="pt-BR"/>
              </w:rPr>
              <w:t>Abre a paleta de comandos.</w:t>
            </w:r>
          </w:p>
        </w:tc>
      </w:tr>
      <w:tr w:rsidR="00503291" w14:paraId="27680AA4" w14:textId="77777777">
        <w:tc>
          <w:tcPr>
            <w:tcW w:w="3504" w:type="dxa"/>
            <w:vAlign w:val="center"/>
          </w:tcPr>
          <w:p w14:paraId="207B6411" w14:textId="77777777" w:rsidR="00503291" w:rsidRDefault="00000000">
            <w:r>
              <w:rPr>
                <w:b/>
                <w:sz w:val="18"/>
              </w:rPr>
              <w:t>2</w:t>
            </w:r>
          </w:p>
        </w:tc>
        <w:tc>
          <w:tcPr>
            <w:tcW w:w="3504" w:type="dxa"/>
            <w:vAlign w:val="center"/>
          </w:tcPr>
          <w:p w14:paraId="38BA9753" w14:textId="77777777" w:rsidR="00503291" w:rsidRDefault="00000000">
            <w:r>
              <w:rPr>
                <w:sz w:val="18"/>
              </w:rPr>
              <w:t>Digitar ESP-IDF: Set Espressif Device Target.</w:t>
            </w:r>
          </w:p>
        </w:tc>
        <w:tc>
          <w:tcPr>
            <w:tcW w:w="3504" w:type="dxa"/>
            <w:vAlign w:val="center"/>
          </w:tcPr>
          <w:p w14:paraId="694C1900" w14:textId="77777777" w:rsidR="00503291" w:rsidRDefault="00000000">
            <w:r>
              <w:rPr>
                <w:sz w:val="18"/>
              </w:rPr>
              <w:t>Selecionar esse comando.</w:t>
            </w:r>
          </w:p>
        </w:tc>
      </w:tr>
      <w:tr w:rsidR="00503291" w:rsidRPr="00C549BD" w14:paraId="26BEEB20" w14:textId="77777777">
        <w:tc>
          <w:tcPr>
            <w:tcW w:w="3504" w:type="dxa"/>
            <w:vAlign w:val="center"/>
          </w:tcPr>
          <w:p w14:paraId="5D6CEFCC" w14:textId="77777777" w:rsidR="00503291" w:rsidRDefault="00000000">
            <w:r>
              <w:rPr>
                <w:b/>
                <w:sz w:val="18"/>
              </w:rPr>
              <w:t>3</w:t>
            </w:r>
          </w:p>
        </w:tc>
        <w:tc>
          <w:tcPr>
            <w:tcW w:w="3504" w:type="dxa"/>
            <w:vAlign w:val="center"/>
          </w:tcPr>
          <w:p w14:paraId="3738441F" w14:textId="77777777" w:rsidR="00503291" w:rsidRDefault="00000000">
            <w:r>
              <w:rPr>
                <w:sz w:val="18"/>
              </w:rPr>
              <w:t>Escolher esp32.</w:t>
            </w:r>
          </w:p>
        </w:tc>
        <w:tc>
          <w:tcPr>
            <w:tcW w:w="3504" w:type="dxa"/>
            <w:vAlign w:val="center"/>
          </w:tcPr>
          <w:p w14:paraId="049A1908" w14:textId="77777777" w:rsidR="00503291" w:rsidRPr="00C549BD" w:rsidRDefault="00000000">
            <w:pPr>
              <w:rPr>
                <w:lang w:val="pt-BR"/>
              </w:rPr>
            </w:pPr>
            <w:r w:rsidRPr="00C549BD">
              <w:rPr>
                <w:sz w:val="18"/>
                <w:lang w:val="pt-BR"/>
              </w:rPr>
              <w:t>Este é o target do ESP32 WROOM.</w:t>
            </w:r>
          </w:p>
        </w:tc>
      </w:tr>
      <w:tr w:rsidR="00503291" w:rsidRPr="00C549BD" w14:paraId="484D68A2" w14:textId="77777777">
        <w:tc>
          <w:tcPr>
            <w:tcW w:w="3504" w:type="dxa"/>
            <w:vAlign w:val="center"/>
          </w:tcPr>
          <w:p w14:paraId="054EEC57" w14:textId="77777777" w:rsidR="00503291" w:rsidRDefault="00000000">
            <w:r>
              <w:rPr>
                <w:b/>
                <w:sz w:val="18"/>
              </w:rPr>
              <w:t>4</w:t>
            </w:r>
          </w:p>
        </w:tc>
        <w:tc>
          <w:tcPr>
            <w:tcW w:w="3504" w:type="dxa"/>
            <w:vAlign w:val="center"/>
          </w:tcPr>
          <w:p w14:paraId="3FCD848C" w14:textId="77777777" w:rsidR="00503291" w:rsidRDefault="00000000">
            <w:r>
              <w:rPr>
                <w:sz w:val="18"/>
              </w:rPr>
              <w:t>Aguardar a configuração.</w:t>
            </w:r>
          </w:p>
        </w:tc>
        <w:tc>
          <w:tcPr>
            <w:tcW w:w="3504" w:type="dxa"/>
            <w:vAlign w:val="center"/>
          </w:tcPr>
          <w:p w14:paraId="4A62B883" w14:textId="77777777" w:rsidR="00503291" w:rsidRPr="00C549BD" w:rsidRDefault="00000000">
            <w:pPr>
              <w:rPr>
                <w:lang w:val="pt-BR"/>
              </w:rPr>
            </w:pPr>
            <w:r w:rsidRPr="00C549BD">
              <w:rPr>
                <w:sz w:val="18"/>
                <w:lang w:val="pt-BR"/>
              </w:rPr>
              <w:t>Ele pode limpar/reconfigurar o projeto.</w:t>
            </w:r>
          </w:p>
        </w:tc>
      </w:tr>
    </w:tbl>
    <w:p w14:paraId="5CB3F008" w14:textId="77777777" w:rsidR="00503291" w:rsidRPr="00C549BD" w:rsidRDefault="00000000">
      <w:pPr>
        <w:rPr>
          <w:lang w:val="pt-BR"/>
        </w:rPr>
      </w:pPr>
      <w:r w:rsidRPr="00C549BD">
        <w:rPr>
          <w:lang w:val="pt-BR"/>
        </w:rPr>
        <w:t>Também pode ser feito pelo terminal: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12"/>
      </w:tblGrid>
      <w:tr w:rsidR="00503291" w14:paraId="39E47622" w14:textId="77777777">
        <w:trPr>
          <w:jc w:val="center"/>
        </w:trPr>
        <w:tc>
          <w:tcPr>
            <w:tcW w:w="10512" w:type="dxa"/>
            <w:shd w:val="clear" w:color="auto" w:fill="EDEDED"/>
          </w:tcPr>
          <w:p w14:paraId="7E0C534C" w14:textId="77777777" w:rsidR="00503291" w:rsidRDefault="00000000">
            <w:r>
              <w:rPr>
                <w:rFonts w:ascii="Consolas" w:eastAsia="Consolas" w:hAnsi="Consolas"/>
                <w:sz w:val="18"/>
              </w:rPr>
              <w:lastRenderedPageBreak/>
              <w:t>idf.py set-target esp32</w:t>
            </w:r>
          </w:p>
        </w:tc>
      </w:tr>
    </w:tbl>
    <w:p w14:paraId="0C94C302" w14:textId="77777777" w:rsidR="00503291" w:rsidRPr="00C549BD" w:rsidRDefault="00000000">
      <w:pPr>
        <w:pStyle w:val="Ttulo2"/>
        <w:rPr>
          <w:lang w:val="pt-BR"/>
        </w:rPr>
      </w:pPr>
      <w:r w:rsidRPr="00C549BD">
        <w:rPr>
          <w:lang w:val="pt-BR"/>
        </w:rPr>
        <w:t>8. Baixar dependências do projeto</w:t>
      </w:r>
    </w:p>
    <w:p w14:paraId="4209D03C" w14:textId="77777777" w:rsidR="00503291" w:rsidRPr="00C549BD" w:rsidRDefault="00000000">
      <w:pPr>
        <w:rPr>
          <w:lang w:val="pt-BR"/>
        </w:rPr>
      </w:pPr>
      <w:r w:rsidRPr="00C549BD">
        <w:rPr>
          <w:lang w:val="pt-BR"/>
        </w:rPr>
        <w:t xml:space="preserve">O projeto usa componente externo, como </w:t>
      </w:r>
      <w:proofErr w:type="spellStart"/>
      <w:r w:rsidRPr="00C549BD">
        <w:rPr>
          <w:lang w:val="pt-BR"/>
        </w:rPr>
        <w:t>esp-modbus</w:t>
      </w:r>
      <w:proofErr w:type="spellEnd"/>
      <w:r w:rsidRPr="00C549BD">
        <w:rPr>
          <w:lang w:val="pt-BR"/>
        </w:rPr>
        <w:t xml:space="preserve">. Se o arquivo </w:t>
      </w:r>
      <w:proofErr w:type="spellStart"/>
      <w:r w:rsidRPr="00C549BD">
        <w:rPr>
          <w:lang w:val="pt-BR"/>
        </w:rPr>
        <w:t>idf_component.yml</w:t>
      </w:r>
      <w:proofErr w:type="spellEnd"/>
      <w:r w:rsidRPr="00C549BD">
        <w:rPr>
          <w:lang w:val="pt-BR"/>
        </w:rPr>
        <w:t xml:space="preserve"> estiver no GitHub, o ESP-IDF baixa automaticamente na primeira compilação.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504"/>
        <w:gridCol w:w="3504"/>
        <w:gridCol w:w="3504"/>
      </w:tblGrid>
      <w:tr w:rsidR="00503291" w14:paraId="7804AEE8" w14:textId="77777777">
        <w:tc>
          <w:tcPr>
            <w:tcW w:w="3504" w:type="dxa"/>
            <w:shd w:val="clear" w:color="auto" w:fill="D9EAF7"/>
            <w:vAlign w:val="center"/>
          </w:tcPr>
          <w:p w14:paraId="0D866398" w14:textId="77777777" w:rsidR="00503291" w:rsidRDefault="00000000">
            <w:r>
              <w:rPr>
                <w:b/>
                <w:sz w:val="18"/>
              </w:rPr>
              <w:t>Passo</w:t>
            </w:r>
          </w:p>
        </w:tc>
        <w:tc>
          <w:tcPr>
            <w:tcW w:w="3504" w:type="dxa"/>
            <w:shd w:val="clear" w:color="auto" w:fill="D9EAF7"/>
            <w:vAlign w:val="center"/>
          </w:tcPr>
          <w:p w14:paraId="77A770DE" w14:textId="77777777" w:rsidR="00503291" w:rsidRDefault="00000000">
            <w:r>
              <w:rPr>
                <w:b/>
                <w:sz w:val="18"/>
              </w:rPr>
              <w:t>O que fazer</w:t>
            </w:r>
          </w:p>
        </w:tc>
        <w:tc>
          <w:tcPr>
            <w:tcW w:w="3504" w:type="dxa"/>
            <w:shd w:val="clear" w:color="auto" w:fill="D9EAF7"/>
            <w:vAlign w:val="center"/>
          </w:tcPr>
          <w:p w14:paraId="6DA1ECC2" w14:textId="77777777" w:rsidR="00503291" w:rsidRDefault="00000000">
            <w:r>
              <w:rPr>
                <w:b/>
                <w:sz w:val="18"/>
              </w:rPr>
              <w:t>Observação</w:t>
            </w:r>
          </w:p>
        </w:tc>
      </w:tr>
      <w:tr w:rsidR="00503291" w:rsidRPr="00C549BD" w14:paraId="7F571263" w14:textId="77777777">
        <w:tc>
          <w:tcPr>
            <w:tcW w:w="3504" w:type="dxa"/>
            <w:vAlign w:val="center"/>
          </w:tcPr>
          <w:p w14:paraId="66B6F1CA" w14:textId="77777777" w:rsidR="00503291" w:rsidRDefault="00000000">
            <w:r>
              <w:rPr>
                <w:b/>
                <w:sz w:val="18"/>
              </w:rPr>
              <w:t>1</w:t>
            </w:r>
          </w:p>
        </w:tc>
        <w:tc>
          <w:tcPr>
            <w:tcW w:w="3504" w:type="dxa"/>
            <w:vAlign w:val="center"/>
          </w:tcPr>
          <w:p w14:paraId="1366C7CC" w14:textId="77777777" w:rsidR="00503291" w:rsidRDefault="00000000">
            <w:r>
              <w:rPr>
                <w:sz w:val="18"/>
              </w:rPr>
              <w:t>Rodar build ou reconfigure.</w:t>
            </w:r>
          </w:p>
        </w:tc>
        <w:tc>
          <w:tcPr>
            <w:tcW w:w="3504" w:type="dxa"/>
            <w:vAlign w:val="center"/>
          </w:tcPr>
          <w:p w14:paraId="690BA8C9" w14:textId="77777777" w:rsidR="00503291" w:rsidRPr="00C549BD" w:rsidRDefault="00000000">
            <w:pPr>
              <w:rPr>
                <w:lang w:val="pt-BR"/>
              </w:rPr>
            </w:pPr>
            <w:r w:rsidRPr="00C549BD">
              <w:rPr>
                <w:sz w:val="18"/>
                <w:lang w:val="pt-BR"/>
              </w:rPr>
              <w:t xml:space="preserve">O ESP-IDF lê o </w:t>
            </w:r>
            <w:proofErr w:type="spellStart"/>
            <w:r w:rsidRPr="00C549BD">
              <w:rPr>
                <w:sz w:val="18"/>
                <w:lang w:val="pt-BR"/>
              </w:rPr>
              <w:t>idf_component.yml</w:t>
            </w:r>
            <w:proofErr w:type="spellEnd"/>
            <w:r w:rsidRPr="00C549BD">
              <w:rPr>
                <w:sz w:val="18"/>
                <w:lang w:val="pt-BR"/>
              </w:rPr>
              <w:t>.</w:t>
            </w:r>
          </w:p>
        </w:tc>
      </w:tr>
      <w:tr w:rsidR="00503291" w:rsidRPr="00C549BD" w14:paraId="503962A7" w14:textId="77777777">
        <w:tc>
          <w:tcPr>
            <w:tcW w:w="3504" w:type="dxa"/>
            <w:vAlign w:val="center"/>
          </w:tcPr>
          <w:p w14:paraId="4A696B55" w14:textId="77777777" w:rsidR="00503291" w:rsidRDefault="00000000">
            <w:r>
              <w:rPr>
                <w:b/>
                <w:sz w:val="18"/>
              </w:rPr>
              <w:t>2</w:t>
            </w:r>
          </w:p>
        </w:tc>
        <w:tc>
          <w:tcPr>
            <w:tcW w:w="3504" w:type="dxa"/>
            <w:vAlign w:val="center"/>
          </w:tcPr>
          <w:p w14:paraId="49477006" w14:textId="77777777" w:rsidR="00503291" w:rsidRDefault="00000000">
            <w:r>
              <w:rPr>
                <w:sz w:val="18"/>
              </w:rPr>
              <w:t>Aguardar aparecer Processing dependencies.</w:t>
            </w:r>
          </w:p>
        </w:tc>
        <w:tc>
          <w:tcPr>
            <w:tcW w:w="3504" w:type="dxa"/>
            <w:vAlign w:val="center"/>
          </w:tcPr>
          <w:p w14:paraId="54A16F58" w14:textId="77777777" w:rsidR="00503291" w:rsidRPr="00C549BD" w:rsidRDefault="00000000">
            <w:pPr>
              <w:rPr>
                <w:lang w:val="pt-BR"/>
              </w:rPr>
            </w:pPr>
            <w:r w:rsidRPr="00C549BD">
              <w:rPr>
                <w:sz w:val="18"/>
                <w:lang w:val="pt-BR"/>
              </w:rPr>
              <w:t>Ele baixa os componentes necessários.</w:t>
            </w:r>
          </w:p>
        </w:tc>
      </w:tr>
      <w:tr w:rsidR="00503291" w:rsidRPr="00C549BD" w14:paraId="21E1FB7A" w14:textId="77777777">
        <w:tc>
          <w:tcPr>
            <w:tcW w:w="3504" w:type="dxa"/>
            <w:vAlign w:val="center"/>
          </w:tcPr>
          <w:p w14:paraId="448A78C9" w14:textId="77777777" w:rsidR="00503291" w:rsidRDefault="00000000">
            <w:r>
              <w:rPr>
                <w:b/>
                <w:sz w:val="18"/>
              </w:rPr>
              <w:t>3</w:t>
            </w:r>
          </w:p>
        </w:tc>
        <w:tc>
          <w:tcPr>
            <w:tcW w:w="3504" w:type="dxa"/>
            <w:vAlign w:val="center"/>
          </w:tcPr>
          <w:p w14:paraId="0F4881E0" w14:textId="77777777" w:rsidR="00503291" w:rsidRPr="00C549BD" w:rsidRDefault="00000000">
            <w:pPr>
              <w:rPr>
                <w:lang w:val="pt-BR"/>
              </w:rPr>
            </w:pPr>
            <w:r w:rsidRPr="00C549BD">
              <w:rPr>
                <w:sz w:val="18"/>
                <w:lang w:val="pt-BR"/>
              </w:rPr>
              <w:t xml:space="preserve">Não subir a pasta </w:t>
            </w:r>
            <w:proofErr w:type="spellStart"/>
            <w:r w:rsidRPr="00C549BD">
              <w:rPr>
                <w:sz w:val="18"/>
                <w:lang w:val="pt-BR"/>
              </w:rPr>
              <w:t>managed_components</w:t>
            </w:r>
            <w:proofErr w:type="spellEnd"/>
            <w:r w:rsidRPr="00C549BD">
              <w:rPr>
                <w:sz w:val="18"/>
                <w:lang w:val="pt-BR"/>
              </w:rPr>
              <w:t xml:space="preserve"> manualmente se não for necessário.</w:t>
            </w:r>
          </w:p>
        </w:tc>
        <w:tc>
          <w:tcPr>
            <w:tcW w:w="3504" w:type="dxa"/>
            <w:vAlign w:val="center"/>
          </w:tcPr>
          <w:p w14:paraId="6BAB3375" w14:textId="77777777" w:rsidR="00503291" w:rsidRPr="00C549BD" w:rsidRDefault="00000000">
            <w:pPr>
              <w:rPr>
                <w:lang w:val="pt-BR"/>
              </w:rPr>
            </w:pPr>
            <w:r w:rsidRPr="00C549BD">
              <w:rPr>
                <w:sz w:val="18"/>
                <w:lang w:val="pt-BR"/>
              </w:rPr>
              <w:t xml:space="preserve">O importante é </w:t>
            </w:r>
            <w:proofErr w:type="spellStart"/>
            <w:r w:rsidRPr="00C549BD">
              <w:rPr>
                <w:sz w:val="18"/>
                <w:lang w:val="pt-BR"/>
              </w:rPr>
              <w:t>versionar</w:t>
            </w:r>
            <w:proofErr w:type="spellEnd"/>
            <w:r w:rsidRPr="00C549BD">
              <w:rPr>
                <w:sz w:val="18"/>
                <w:lang w:val="pt-BR"/>
              </w:rPr>
              <w:t xml:space="preserve"> </w:t>
            </w:r>
            <w:proofErr w:type="spellStart"/>
            <w:r w:rsidRPr="00C549BD">
              <w:rPr>
                <w:sz w:val="18"/>
                <w:lang w:val="pt-BR"/>
              </w:rPr>
              <w:t>idf_component.yml</w:t>
            </w:r>
            <w:proofErr w:type="spellEnd"/>
            <w:r w:rsidRPr="00C549BD">
              <w:rPr>
                <w:sz w:val="18"/>
                <w:lang w:val="pt-BR"/>
              </w:rPr>
              <w:t>.</w:t>
            </w:r>
          </w:p>
        </w:tc>
      </w:tr>
    </w:tbl>
    <w:p w14:paraId="7579476A" w14:textId="77777777" w:rsidR="00503291" w:rsidRPr="00C549BD" w:rsidRDefault="00000000">
      <w:pPr>
        <w:rPr>
          <w:lang w:val="pt-BR"/>
        </w:rPr>
      </w:pPr>
      <w:r w:rsidRPr="00C549BD">
        <w:rPr>
          <w:lang w:val="pt-BR"/>
        </w:rPr>
        <w:t>Se o componente não existir ainda no projeto, adicionar uma vez: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12"/>
      </w:tblGrid>
      <w:tr w:rsidR="00503291" w14:paraId="7DD5C547" w14:textId="77777777">
        <w:trPr>
          <w:jc w:val="center"/>
        </w:trPr>
        <w:tc>
          <w:tcPr>
            <w:tcW w:w="10512" w:type="dxa"/>
            <w:shd w:val="clear" w:color="auto" w:fill="EDEDED"/>
          </w:tcPr>
          <w:p w14:paraId="48B5B461" w14:textId="77777777" w:rsidR="00503291" w:rsidRDefault="00000000">
            <w:r>
              <w:rPr>
                <w:rFonts w:ascii="Consolas" w:eastAsia="Consolas" w:hAnsi="Consolas"/>
                <w:sz w:val="18"/>
              </w:rPr>
              <w:t>idf.py add-dependency "</w:t>
            </w:r>
            <w:proofErr w:type="spellStart"/>
            <w:r>
              <w:rPr>
                <w:rFonts w:ascii="Consolas" w:eastAsia="Consolas" w:hAnsi="Consolas"/>
                <w:sz w:val="18"/>
              </w:rPr>
              <w:t>espressif</w:t>
            </w:r>
            <w:proofErr w:type="spellEnd"/>
            <w:r>
              <w:rPr>
                <w:rFonts w:ascii="Consolas" w:eastAsia="Consolas" w:hAnsi="Consolas"/>
                <w:sz w:val="18"/>
              </w:rPr>
              <w:t>/</w:t>
            </w:r>
            <w:proofErr w:type="spellStart"/>
            <w:r>
              <w:rPr>
                <w:rFonts w:ascii="Consolas" w:eastAsia="Consolas" w:hAnsi="Consolas"/>
                <w:sz w:val="18"/>
              </w:rPr>
              <w:t>esp-modbus</w:t>
            </w:r>
            <w:proofErr w:type="spellEnd"/>
            <w:r>
              <w:rPr>
                <w:rFonts w:ascii="Consolas" w:eastAsia="Consolas" w:hAnsi="Consolas"/>
                <w:sz w:val="18"/>
              </w:rPr>
              <w:t>"</w:t>
            </w:r>
          </w:p>
        </w:tc>
      </w:tr>
    </w:tbl>
    <w:p w14:paraId="61E33D44" w14:textId="77777777" w:rsidR="00C549BD" w:rsidRDefault="00C549BD">
      <w:pPr>
        <w:pStyle w:val="Ttulo2"/>
        <w:rPr>
          <w:lang w:val="pt-BR"/>
        </w:rPr>
      </w:pPr>
    </w:p>
    <w:p w14:paraId="0CFE1F0B" w14:textId="65B2400E" w:rsidR="00503291" w:rsidRPr="00C549BD" w:rsidRDefault="00000000">
      <w:pPr>
        <w:pStyle w:val="Ttulo2"/>
        <w:rPr>
          <w:lang w:val="pt-BR"/>
        </w:rPr>
      </w:pPr>
      <w:r w:rsidRPr="00C549BD">
        <w:rPr>
          <w:lang w:val="pt-BR"/>
        </w:rPr>
        <w:t>9. Primeira compilação</w:t>
      </w:r>
    </w:p>
    <w:p w14:paraId="0BF9B25B" w14:textId="77777777" w:rsidR="00503291" w:rsidRPr="00C549BD" w:rsidRDefault="00000000">
      <w:pPr>
        <w:rPr>
          <w:lang w:val="pt-BR"/>
        </w:rPr>
      </w:pPr>
      <w:r w:rsidRPr="00C549BD">
        <w:rPr>
          <w:lang w:val="pt-BR"/>
        </w:rPr>
        <w:t>Compilar é transformar os arquivos .c/.h no firmware .bin que será gravado no ESP32.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504"/>
        <w:gridCol w:w="3504"/>
        <w:gridCol w:w="3504"/>
      </w:tblGrid>
      <w:tr w:rsidR="00503291" w14:paraId="0827643C" w14:textId="77777777">
        <w:tc>
          <w:tcPr>
            <w:tcW w:w="3504" w:type="dxa"/>
            <w:shd w:val="clear" w:color="auto" w:fill="D9EAF7"/>
            <w:vAlign w:val="center"/>
          </w:tcPr>
          <w:p w14:paraId="053BF9DF" w14:textId="77777777" w:rsidR="00503291" w:rsidRDefault="00000000">
            <w:r>
              <w:rPr>
                <w:b/>
                <w:sz w:val="18"/>
              </w:rPr>
              <w:t>Passo</w:t>
            </w:r>
          </w:p>
        </w:tc>
        <w:tc>
          <w:tcPr>
            <w:tcW w:w="3504" w:type="dxa"/>
            <w:shd w:val="clear" w:color="auto" w:fill="D9EAF7"/>
            <w:vAlign w:val="center"/>
          </w:tcPr>
          <w:p w14:paraId="68ED84F3" w14:textId="77777777" w:rsidR="00503291" w:rsidRDefault="00000000">
            <w:r>
              <w:rPr>
                <w:b/>
                <w:sz w:val="18"/>
              </w:rPr>
              <w:t>O que fazer</w:t>
            </w:r>
          </w:p>
        </w:tc>
        <w:tc>
          <w:tcPr>
            <w:tcW w:w="3504" w:type="dxa"/>
            <w:shd w:val="clear" w:color="auto" w:fill="D9EAF7"/>
            <w:vAlign w:val="center"/>
          </w:tcPr>
          <w:p w14:paraId="7B124D2B" w14:textId="77777777" w:rsidR="00503291" w:rsidRDefault="00000000">
            <w:r>
              <w:rPr>
                <w:b/>
                <w:sz w:val="18"/>
              </w:rPr>
              <w:t>Observação</w:t>
            </w:r>
          </w:p>
        </w:tc>
      </w:tr>
      <w:tr w:rsidR="00503291" w:rsidRPr="00C549BD" w14:paraId="6C5FB1B0" w14:textId="77777777">
        <w:tc>
          <w:tcPr>
            <w:tcW w:w="3504" w:type="dxa"/>
            <w:vAlign w:val="center"/>
          </w:tcPr>
          <w:p w14:paraId="6A3CFDC7" w14:textId="77777777" w:rsidR="00503291" w:rsidRDefault="00000000">
            <w:r>
              <w:rPr>
                <w:b/>
                <w:sz w:val="18"/>
              </w:rPr>
              <w:t>1</w:t>
            </w:r>
          </w:p>
        </w:tc>
        <w:tc>
          <w:tcPr>
            <w:tcW w:w="3504" w:type="dxa"/>
            <w:vAlign w:val="center"/>
          </w:tcPr>
          <w:p w14:paraId="40E0AD09" w14:textId="77777777" w:rsidR="00503291" w:rsidRPr="00C549BD" w:rsidRDefault="00000000">
            <w:pPr>
              <w:rPr>
                <w:lang w:val="pt-BR"/>
              </w:rPr>
            </w:pPr>
            <w:r w:rsidRPr="00C549BD">
              <w:rPr>
                <w:sz w:val="18"/>
                <w:lang w:val="pt-BR"/>
              </w:rPr>
              <w:t xml:space="preserve">No terminal do VS </w:t>
            </w:r>
            <w:proofErr w:type="spellStart"/>
            <w:r w:rsidRPr="00C549BD">
              <w:rPr>
                <w:sz w:val="18"/>
                <w:lang w:val="pt-BR"/>
              </w:rPr>
              <w:t>Code</w:t>
            </w:r>
            <w:proofErr w:type="spellEnd"/>
            <w:r w:rsidRPr="00C549BD">
              <w:rPr>
                <w:sz w:val="18"/>
                <w:lang w:val="pt-BR"/>
              </w:rPr>
              <w:t>, conferir que está dentro da pasta CONTROLE_KINCONY.</w:t>
            </w:r>
          </w:p>
        </w:tc>
        <w:tc>
          <w:tcPr>
            <w:tcW w:w="3504" w:type="dxa"/>
            <w:vAlign w:val="center"/>
          </w:tcPr>
          <w:p w14:paraId="065B01C6" w14:textId="77777777" w:rsidR="00503291" w:rsidRPr="00C549BD" w:rsidRDefault="00000000">
            <w:pPr>
              <w:rPr>
                <w:lang w:val="pt-BR"/>
              </w:rPr>
            </w:pPr>
            <w:r w:rsidRPr="00C549BD">
              <w:rPr>
                <w:sz w:val="18"/>
                <w:lang w:val="pt-BR"/>
              </w:rPr>
              <w:t>O terminal deve estar na raiz do projeto.</w:t>
            </w:r>
          </w:p>
        </w:tc>
      </w:tr>
      <w:tr w:rsidR="00503291" w:rsidRPr="00C549BD" w14:paraId="5AB913BA" w14:textId="77777777">
        <w:tc>
          <w:tcPr>
            <w:tcW w:w="3504" w:type="dxa"/>
            <w:vAlign w:val="center"/>
          </w:tcPr>
          <w:p w14:paraId="2E30A5F3" w14:textId="77777777" w:rsidR="00503291" w:rsidRDefault="00000000">
            <w:r>
              <w:rPr>
                <w:b/>
                <w:sz w:val="18"/>
              </w:rPr>
              <w:t>2</w:t>
            </w:r>
          </w:p>
        </w:tc>
        <w:tc>
          <w:tcPr>
            <w:tcW w:w="3504" w:type="dxa"/>
            <w:vAlign w:val="center"/>
          </w:tcPr>
          <w:p w14:paraId="1B5B1C3E" w14:textId="77777777" w:rsidR="00503291" w:rsidRDefault="00000000">
            <w:r>
              <w:rPr>
                <w:sz w:val="18"/>
              </w:rPr>
              <w:t>Rodar reconfigure.</w:t>
            </w:r>
          </w:p>
        </w:tc>
        <w:tc>
          <w:tcPr>
            <w:tcW w:w="3504" w:type="dxa"/>
            <w:vAlign w:val="center"/>
          </w:tcPr>
          <w:p w14:paraId="11573C82" w14:textId="77777777" w:rsidR="00503291" w:rsidRPr="00C549BD" w:rsidRDefault="00000000">
            <w:pPr>
              <w:rPr>
                <w:lang w:val="pt-BR"/>
              </w:rPr>
            </w:pPr>
            <w:r w:rsidRPr="00C549BD">
              <w:rPr>
                <w:sz w:val="18"/>
                <w:lang w:val="pt-BR"/>
              </w:rPr>
              <w:t xml:space="preserve">Recria a configuração do </w:t>
            </w:r>
            <w:proofErr w:type="spellStart"/>
            <w:r w:rsidRPr="00C549BD">
              <w:rPr>
                <w:sz w:val="18"/>
                <w:lang w:val="pt-BR"/>
              </w:rPr>
              <w:t>CMake</w:t>
            </w:r>
            <w:proofErr w:type="spellEnd"/>
            <w:r w:rsidRPr="00C549BD">
              <w:rPr>
                <w:sz w:val="18"/>
                <w:lang w:val="pt-BR"/>
              </w:rPr>
              <w:t>.</w:t>
            </w:r>
          </w:p>
        </w:tc>
      </w:tr>
      <w:tr w:rsidR="00503291" w14:paraId="549064E5" w14:textId="77777777">
        <w:tc>
          <w:tcPr>
            <w:tcW w:w="3504" w:type="dxa"/>
            <w:vAlign w:val="center"/>
          </w:tcPr>
          <w:p w14:paraId="0936B1DF" w14:textId="77777777" w:rsidR="00503291" w:rsidRDefault="00000000">
            <w:r>
              <w:rPr>
                <w:b/>
                <w:sz w:val="18"/>
              </w:rPr>
              <w:t>3</w:t>
            </w:r>
          </w:p>
        </w:tc>
        <w:tc>
          <w:tcPr>
            <w:tcW w:w="3504" w:type="dxa"/>
            <w:vAlign w:val="center"/>
          </w:tcPr>
          <w:p w14:paraId="12526FB0" w14:textId="77777777" w:rsidR="00503291" w:rsidRDefault="00000000">
            <w:r>
              <w:rPr>
                <w:sz w:val="18"/>
              </w:rPr>
              <w:t>Rodar build.</w:t>
            </w:r>
          </w:p>
        </w:tc>
        <w:tc>
          <w:tcPr>
            <w:tcW w:w="3504" w:type="dxa"/>
            <w:vAlign w:val="center"/>
          </w:tcPr>
          <w:p w14:paraId="7F9364D6" w14:textId="77777777" w:rsidR="00503291" w:rsidRDefault="00000000">
            <w:r>
              <w:rPr>
                <w:sz w:val="18"/>
              </w:rPr>
              <w:t>Compila o projeto.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12"/>
      </w:tblGrid>
      <w:tr w:rsidR="00503291" w14:paraId="182F5749" w14:textId="77777777">
        <w:trPr>
          <w:jc w:val="center"/>
        </w:trPr>
        <w:tc>
          <w:tcPr>
            <w:tcW w:w="10512" w:type="dxa"/>
            <w:shd w:val="clear" w:color="auto" w:fill="EDEDED"/>
          </w:tcPr>
          <w:p w14:paraId="427B8879" w14:textId="77777777" w:rsidR="00503291" w:rsidRDefault="00000000">
            <w:r>
              <w:rPr>
                <w:rFonts w:ascii="Consolas" w:eastAsia="Consolas" w:hAnsi="Consolas"/>
                <w:sz w:val="18"/>
              </w:rPr>
              <w:t>idf.py reconfigure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>idf.py build</w:t>
            </w:r>
          </w:p>
        </w:tc>
      </w:tr>
    </w:tbl>
    <w:p w14:paraId="6B345060" w14:textId="77777777" w:rsidR="00503291" w:rsidRPr="00C549BD" w:rsidRDefault="00000000">
      <w:pPr>
        <w:rPr>
          <w:lang w:val="pt-BR"/>
        </w:rPr>
      </w:pPr>
      <w:r w:rsidRPr="00C549BD">
        <w:rPr>
          <w:lang w:val="pt-BR"/>
        </w:rPr>
        <w:t xml:space="preserve">Se aparecer erro sobre </w:t>
      </w:r>
      <w:proofErr w:type="spellStart"/>
      <w:proofErr w:type="gramStart"/>
      <w:r w:rsidRPr="00C549BD">
        <w:rPr>
          <w:lang w:val="pt-BR"/>
        </w:rPr>
        <w:t>build.ninja</w:t>
      </w:r>
      <w:proofErr w:type="spellEnd"/>
      <w:proofErr w:type="gramEnd"/>
      <w:r w:rsidRPr="00C549BD">
        <w:rPr>
          <w:lang w:val="pt-BR"/>
        </w:rPr>
        <w:t xml:space="preserve">, apagar a pasta build ou rodar </w:t>
      </w:r>
      <w:proofErr w:type="spellStart"/>
      <w:r w:rsidRPr="00C549BD">
        <w:rPr>
          <w:lang w:val="pt-BR"/>
        </w:rPr>
        <w:t>fullclean</w:t>
      </w:r>
      <w:proofErr w:type="spellEnd"/>
      <w:r w:rsidRPr="00C549BD">
        <w:rPr>
          <w:lang w:val="pt-BR"/>
        </w:rP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12"/>
      </w:tblGrid>
      <w:tr w:rsidR="00503291" w14:paraId="7F6D3CDE" w14:textId="77777777">
        <w:trPr>
          <w:jc w:val="center"/>
        </w:trPr>
        <w:tc>
          <w:tcPr>
            <w:tcW w:w="10512" w:type="dxa"/>
            <w:shd w:val="clear" w:color="auto" w:fill="EDEDED"/>
          </w:tcPr>
          <w:p w14:paraId="50FC704E" w14:textId="77777777" w:rsidR="00503291" w:rsidRDefault="00000000">
            <w:r>
              <w:rPr>
                <w:rFonts w:ascii="Consolas" w:eastAsia="Consolas" w:hAnsi="Consolas"/>
                <w:sz w:val="18"/>
              </w:rPr>
              <w:t xml:space="preserve">idf.py </w:t>
            </w:r>
            <w:proofErr w:type="spellStart"/>
            <w:r>
              <w:rPr>
                <w:rFonts w:ascii="Consolas" w:eastAsia="Consolas" w:hAnsi="Consolas"/>
                <w:sz w:val="18"/>
              </w:rPr>
              <w:t>fullclean</w:t>
            </w:r>
            <w:proofErr w:type="spellEnd"/>
            <w:r>
              <w:br/>
            </w:r>
            <w:r>
              <w:rPr>
                <w:rFonts w:ascii="Consolas" w:eastAsia="Consolas" w:hAnsi="Consolas"/>
                <w:sz w:val="18"/>
              </w:rPr>
              <w:t>idf.py reconfigure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>idf.py build</w:t>
            </w:r>
          </w:p>
        </w:tc>
      </w:tr>
    </w:tbl>
    <w:p w14:paraId="1CC51D5E" w14:textId="77777777" w:rsidR="00503291" w:rsidRPr="00C549BD" w:rsidRDefault="00000000">
      <w:pPr>
        <w:pStyle w:val="Ttulo2"/>
        <w:rPr>
          <w:lang w:val="pt-BR"/>
        </w:rPr>
      </w:pPr>
      <w:r w:rsidRPr="00C549BD">
        <w:rPr>
          <w:lang w:val="pt-BR"/>
        </w:rPr>
        <w:t>10. Gravar o firmware no ESP32</w:t>
      </w:r>
    </w:p>
    <w:p w14:paraId="5104576B" w14:textId="77777777" w:rsidR="00503291" w:rsidRPr="00C549BD" w:rsidRDefault="00000000">
      <w:pPr>
        <w:rPr>
          <w:lang w:val="pt-BR"/>
        </w:rPr>
      </w:pPr>
      <w:r w:rsidRPr="00C549BD">
        <w:rPr>
          <w:lang w:val="pt-BR"/>
        </w:rPr>
        <w:t>Gravar é enviar o firmware compilado para a placa ESP32 pela USB.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504"/>
        <w:gridCol w:w="3504"/>
        <w:gridCol w:w="3504"/>
      </w:tblGrid>
      <w:tr w:rsidR="00503291" w14:paraId="4E4FFAF0" w14:textId="77777777">
        <w:tc>
          <w:tcPr>
            <w:tcW w:w="3504" w:type="dxa"/>
            <w:shd w:val="clear" w:color="auto" w:fill="D9EAF7"/>
            <w:vAlign w:val="center"/>
          </w:tcPr>
          <w:p w14:paraId="2E9A8D85" w14:textId="77777777" w:rsidR="00503291" w:rsidRDefault="00000000">
            <w:r>
              <w:rPr>
                <w:b/>
                <w:sz w:val="18"/>
              </w:rPr>
              <w:t>Passo</w:t>
            </w:r>
          </w:p>
        </w:tc>
        <w:tc>
          <w:tcPr>
            <w:tcW w:w="3504" w:type="dxa"/>
            <w:shd w:val="clear" w:color="auto" w:fill="D9EAF7"/>
            <w:vAlign w:val="center"/>
          </w:tcPr>
          <w:p w14:paraId="7A34057F" w14:textId="77777777" w:rsidR="00503291" w:rsidRDefault="00000000">
            <w:r>
              <w:rPr>
                <w:b/>
                <w:sz w:val="18"/>
              </w:rPr>
              <w:t>O que fazer</w:t>
            </w:r>
          </w:p>
        </w:tc>
        <w:tc>
          <w:tcPr>
            <w:tcW w:w="3504" w:type="dxa"/>
            <w:shd w:val="clear" w:color="auto" w:fill="D9EAF7"/>
            <w:vAlign w:val="center"/>
          </w:tcPr>
          <w:p w14:paraId="38C3E5B4" w14:textId="77777777" w:rsidR="00503291" w:rsidRDefault="00000000">
            <w:r>
              <w:rPr>
                <w:b/>
                <w:sz w:val="18"/>
              </w:rPr>
              <w:t>Observação</w:t>
            </w:r>
          </w:p>
        </w:tc>
      </w:tr>
      <w:tr w:rsidR="00503291" w:rsidRPr="00C549BD" w14:paraId="38560DFB" w14:textId="77777777">
        <w:tc>
          <w:tcPr>
            <w:tcW w:w="3504" w:type="dxa"/>
            <w:vAlign w:val="center"/>
          </w:tcPr>
          <w:p w14:paraId="6D5AAD24" w14:textId="77777777" w:rsidR="00503291" w:rsidRDefault="00000000">
            <w:r>
              <w:rPr>
                <w:b/>
                <w:sz w:val="18"/>
              </w:rPr>
              <w:t>1</w:t>
            </w:r>
          </w:p>
        </w:tc>
        <w:tc>
          <w:tcPr>
            <w:tcW w:w="3504" w:type="dxa"/>
            <w:vAlign w:val="center"/>
          </w:tcPr>
          <w:p w14:paraId="4AB123C1" w14:textId="77777777" w:rsidR="00503291" w:rsidRPr="00C549BD" w:rsidRDefault="00000000">
            <w:pPr>
              <w:rPr>
                <w:lang w:val="pt-BR"/>
              </w:rPr>
            </w:pPr>
            <w:r w:rsidRPr="00C549BD">
              <w:rPr>
                <w:sz w:val="18"/>
                <w:lang w:val="pt-BR"/>
              </w:rPr>
              <w:t>Conectar o ESP32 no cabo USB.</w:t>
            </w:r>
          </w:p>
        </w:tc>
        <w:tc>
          <w:tcPr>
            <w:tcW w:w="3504" w:type="dxa"/>
            <w:vAlign w:val="center"/>
          </w:tcPr>
          <w:p w14:paraId="08B58FB0" w14:textId="77777777" w:rsidR="00503291" w:rsidRPr="00C549BD" w:rsidRDefault="00000000">
            <w:pPr>
              <w:rPr>
                <w:lang w:val="pt-BR"/>
              </w:rPr>
            </w:pPr>
            <w:r w:rsidRPr="00C549BD">
              <w:rPr>
                <w:sz w:val="18"/>
                <w:lang w:val="pt-BR"/>
              </w:rPr>
              <w:t>Usar cabo que transfere dados, não apenas carregamento.</w:t>
            </w:r>
          </w:p>
        </w:tc>
      </w:tr>
      <w:tr w:rsidR="00503291" w:rsidRPr="00C549BD" w14:paraId="4AD92994" w14:textId="77777777">
        <w:tc>
          <w:tcPr>
            <w:tcW w:w="3504" w:type="dxa"/>
            <w:vAlign w:val="center"/>
          </w:tcPr>
          <w:p w14:paraId="5863351E" w14:textId="77777777" w:rsidR="00503291" w:rsidRDefault="00000000">
            <w:r>
              <w:rPr>
                <w:b/>
                <w:sz w:val="18"/>
              </w:rPr>
              <w:t>2</w:t>
            </w:r>
          </w:p>
        </w:tc>
        <w:tc>
          <w:tcPr>
            <w:tcW w:w="3504" w:type="dxa"/>
            <w:vAlign w:val="center"/>
          </w:tcPr>
          <w:p w14:paraId="70F99F0E" w14:textId="77777777" w:rsidR="00503291" w:rsidRPr="00C549BD" w:rsidRDefault="00000000">
            <w:pPr>
              <w:rPr>
                <w:lang w:val="pt-BR"/>
              </w:rPr>
            </w:pPr>
            <w:r w:rsidRPr="00C549BD">
              <w:rPr>
                <w:sz w:val="18"/>
                <w:lang w:val="pt-BR"/>
              </w:rPr>
              <w:t>Verificar a porta COM no Windows.</w:t>
            </w:r>
          </w:p>
        </w:tc>
        <w:tc>
          <w:tcPr>
            <w:tcW w:w="3504" w:type="dxa"/>
            <w:vAlign w:val="center"/>
          </w:tcPr>
          <w:p w14:paraId="3357D027" w14:textId="77777777" w:rsidR="00503291" w:rsidRPr="00C549BD" w:rsidRDefault="00000000">
            <w:pPr>
              <w:rPr>
                <w:lang w:val="pt-BR"/>
              </w:rPr>
            </w:pPr>
            <w:r w:rsidRPr="00C549BD">
              <w:rPr>
                <w:sz w:val="18"/>
                <w:lang w:val="pt-BR"/>
              </w:rPr>
              <w:t>Gerenciador de Dispositivos &gt; Portas COM.</w:t>
            </w:r>
          </w:p>
        </w:tc>
      </w:tr>
      <w:tr w:rsidR="00503291" w:rsidRPr="00C549BD" w14:paraId="25AFBE0A" w14:textId="77777777">
        <w:tc>
          <w:tcPr>
            <w:tcW w:w="3504" w:type="dxa"/>
            <w:vAlign w:val="center"/>
          </w:tcPr>
          <w:p w14:paraId="081D0290" w14:textId="77777777" w:rsidR="00503291" w:rsidRDefault="00000000">
            <w:r>
              <w:rPr>
                <w:b/>
                <w:sz w:val="18"/>
              </w:rPr>
              <w:t>3</w:t>
            </w:r>
          </w:p>
        </w:tc>
        <w:tc>
          <w:tcPr>
            <w:tcW w:w="3504" w:type="dxa"/>
            <w:vAlign w:val="center"/>
          </w:tcPr>
          <w:p w14:paraId="5BF80216" w14:textId="77777777" w:rsidR="00503291" w:rsidRPr="00C549BD" w:rsidRDefault="00000000">
            <w:pPr>
              <w:rPr>
                <w:lang w:val="pt-BR"/>
              </w:rPr>
            </w:pPr>
            <w:r w:rsidRPr="00C549BD">
              <w:rPr>
                <w:sz w:val="18"/>
                <w:lang w:val="pt-BR"/>
              </w:rPr>
              <w:t>Rodar o comando flash monitor.</w:t>
            </w:r>
          </w:p>
        </w:tc>
        <w:tc>
          <w:tcPr>
            <w:tcW w:w="3504" w:type="dxa"/>
            <w:vAlign w:val="center"/>
          </w:tcPr>
          <w:p w14:paraId="5474F389" w14:textId="77777777" w:rsidR="00503291" w:rsidRPr="00C549BD" w:rsidRDefault="00000000">
            <w:pPr>
              <w:rPr>
                <w:lang w:val="pt-BR"/>
              </w:rPr>
            </w:pPr>
            <w:r w:rsidRPr="00C549BD">
              <w:rPr>
                <w:sz w:val="18"/>
                <w:lang w:val="pt-BR"/>
              </w:rPr>
              <w:t>Trocar COM3 pela porta correta.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12"/>
      </w:tblGrid>
      <w:tr w:rsidR="00503291" w14:paraId="27496817" w14:textId="77777777">
        <w:trPr>
          <w:jc w:val="center"/>
        </w:trPr>
        <w:tc>
          <w:tcPr>
            <w:tcW w:w="10512" w:type="dxa"/>
            <w:shd w:val="clear" w:color="auto" w:fill="EDEDED"/>
          </w:tcPr>
          <w:p w14:paraId="621A555B" w14:textId="77777777" w:rsidR="00503291" w:rsidRDefault="00000000">
            <w:r>
              <w:rPr>
                <w:rFonts w:ascii="Consolas" w:eastAsia="Consolas" w:hAnsi="Consolas"/>
                <w:sz w:val="18"/>
              </w:rPr>
              <w:t>idf.py -p COM3 flash monitor</w:t>
            </w:r>
          </w:p>
        </w:tc>
      </w:tr>
    </w:tbl>
    <w:p w14:paraId="462B00A3" w14:textId="77777777" w:rsidR="00503291" w:rsidRPr="00C549BD" w:rsidRDefault="00000000">
      <w:pPr>
        <w:rPr>
          <w:lang w:val="pt-BR"/>
        </w:rPr>
      </w:pPr>
      <w:r w:rsidRPr="00C549BD">
        <w:rPr>
          <w:lang w:val="pt-BR"/>
        </w:rPr>
        <w:t xml:space="preserve">Para sair do monitor serial: Ctrl </w:t>
      </w:r>
      <w:proofErr w:type="gramStart"/>
      <w:r w:rsidRPr="00C549BD">
        <w:rPr>
          <w:lang w:val="pt-BR"/>
        </w:rPr>
        <w:t>+ ]</w:t>
      </w:r>
      <w:proofErr w:type="gramEnd"/>
      <w:r w:rsidRPr="00C549BD">
        <w:rPr>
          <w:lang w:val="pt-BR"/>
        </w:rPr>
        <w:t>.</w:t>
      </w:r>
    </w:p>
    <w:p w14:paraId="7AC45596" w14:textId="77777777" w:rsidR="00503291" w:rsidRPr="00C549BD" w:rsidRDefault="00000000">
      <w:pPr>
        <w:pStyle w:val="Ttulo2"/>
        <w:rPr>
          <w:lang w:val="pt-BR"/>
        </w:rPr>
      </w:pPr>
      <w:r w:rsidRPr="00C549BD">
        <w:rPr>
          <w:lang w:val="pt-BR"/>
        </w:rPr>
        <w:t>11. Rotina diária com GitHub</w:t>
      </w:r>
    </w:p>
    <w:p w14:paraId="59145CAB" w14:textId="77777777" w:rsidR="00503291" w:rsidRPr="00C549BD" w:rsidRDefault="00000000">
      <w:pPr>
        <w:rPr>
          <w:lang w:val="pt-BR"/>
        </w:rPr>
      </w:pPr>
      <w:r w:rsidRPr="00C549BD">
        <w:rPr>
          <w:lang w:val="pt-BR"/>
        </w:rPr>
        <w:t xml:space="preserve">Sempre pense assim: </w:t>
      </w:r>
      <w:proofErr w:type="spellStart"/>
      <w:r w:rsidRPr="00C549BD">
        <w:rPr>
          <w:lang w:val="pt-BR"/>
        </w:rPr>
        <w:t>pull</w:t>
      </w:r>
      <w:proofErr w:type="spellEnd"/>
      <w:r w:rsidRPr="00C549BD">
        <w:rPr>
          <w:lang w:val="pt-BR"/>
        </w:rPr>
        <w:t xml:space="preserve"> baixa do GitHub, </w:t>
      </w:r>
      <w:proofErr w:type="spellStart"/>
      <w:r w:rsidRPr="00C549BD">
        <w:rPr>
          <w:lang w:val="pt-BR"/>
        </w:rPr>
        <w:t>commit</w:t>
      </w:r>
      <w:proofErr w:type="spellEnd"/>
      <w:r w:rsidRPr="00C549BD">
        <w:rPr>
          <w:lang w:val="pt-BR"/>
        </w:rPr>
        <w:t xml:space="preserve"> salva uma versão local, </w:t>
      </w:r>
      <w:proofErr w:type="spellStart"/>
      <w:r w:rsidRPr="00C549BD">
        <w:rPr>
          <w:lang w:val="pt-BR"/>
        </w:rPr>
        <w:t>push</w:t>
      </w:r>
      <w:proofErr w:type="spellEnd"/>
      <w:r w:rsidRPr="00C549BD">
        <w:rPr>
          <w:lang w:val="pt-BR"/>
        </w:rPr>
        <w:t xml:space="preserve"> envia para o GitHub.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504"/>
        <w:gridCol w:w="3504"/>
        <w:gridCol w:w="3504"/>
      </w:tblGrid>
      <w:tr w:rsidR="00503291" w14:paraId="6048788E" w14:textId="77777777">
        <w:tc>
          <w:tcPr>
            <w:tcW w:w="3504" w:type="dxa"/>
            <w:shd w:val="clear" w:color="auto" w:fill="D9EAF7"/>
            <w:vAlign w:val="center"/>
          </w:tcPr>
          <w:p w14:paraId="7D33EBA7" w14:textId="77777777" w:rsidR="00503291" w:rsidRDefault="00000000">
            <w:r>
              <w:rPr>
                <w:b/>
                <w:sz w:val="18"/>
              </w:rPr>
              <w:t>Passo</w:t>
            </w:r>
          </w:p>
        </w:tc>
        <w:tc>
          <w:tcPr>
            <w:tcW w:w="3504" w:type="dxa"/>
            <w:shd w:val="clear" w:color="auto" w:fill="D9EAF7"/>
            <w:vAlign w:val="center"/>
          </w:tcPr>
          <w:p w14:paraId="4BE45636" w14:textId="77777777" w:rsidR="00503291" w:rsidRDefault="00000000">
            <w:r>
              <w:rPr>
                <w:b/>
                <w:sz w:val="18"/>
              </w:rPr>
              <w:t>O que fazer</w:t>
            </w:r>
          </w:p>
        </w:tc>
        <w:tc>
          <w:tcPr>
            <w:tcW w:w="3504" w:type="dxa"/>
            <w:shd w:val="clear" w:color="auto" w:fill="D9EAF7"/>
            <w:vAlign w:val="center"/>
          </w:tcPr>
          <w:p w14:paraId="11CC28DE" w14:textId="77777777" w:rsidR="00503291" w:rsidRDefault="00000000">
            <w:r>
              <w:rPr>
                <w:b/>
                <w:sz w:val="18"/>
              </w:rPr>
              <w:t>Observação</w:t>
            </w:r>
          </w:p>
        </w:tc>
      </w:tr>
      <w:tr w:rsidR="00503291" w:rsidRPr="00C549BD" w14:paraId="5D9CD08E" w14:textId="77777777">
        <w:tc>
          <w:tcPr>
            <w:tcW w:w="3504" w:type="dxa"/>
            <w:vAlign w:val="center"/>
          </w:tcPr>
          <w:p w14:paraId="5745CA5C" w14:textId="77777777" w:rsidR="00503291" w:rsidRDefault="00000000">
            <w:r>
              <w:rPr>
                <w:b/>
                <w:sz w:val="18"/>
              </w:rPr>
              <w:t>1</w:t>
            </w:r>
          </w:p>
        </w:tc>
        <w:tc>
          <w:tcPr>
            <w:tcW w:w="3504" w:type="dxa"/>
            <w:vAlign w:val="center"/>
          </w:tcPr>
          <w:p w14:paraId="2B70FF0B" w14:textId="77777777" w:rsidR="00503291" w:rsidRPr="00C549BD" w:rsidRDefault="00000000">
            <w:pPr>
              <w:rPr>
                <w:lang w:val="pt-BR"/>
              </w:rPr>
            </w:pPr>
            <w:r w:rsidRPr="00C549BD">
              <w:rPr>
                <w:sz w:val="18"/>
                <w:lang w:val="pt-BR"/>
              </w:rPr>
              <w:t>Antes de começar a mexer, baixar a versão mais nova.</w:t>
            </w:r>
          </w:p>
        </w:tc>
        <w:tc>
          <w:tcPr>
            <w:tcW w:w="3504" w:type="dxa"/>
            <w:vAlign w:val="center"/>
          </w:tcPr>
          <w:p w14:paraId="28F517BF" w14:textId="77777777" w:rsidR="00503291" w:rsidRPr="00C549BD" w:rsidRDefault="00000000">
            <w:pPr>
              <w:rPr>
                <w:lang w:val="pt-BR"/>
              </w:rPr>
            </w:pPr>
            <w:r w:rsidRPr="00C549BD">
              <w:rPr>
                <w:sz w:val="18"/>
                <w:lang w:val="pt-BR"/>
              </w:rPr>
              <w:t>Evita trabalhar em código velho.</w:t>
            </w:r>
          </w:p>
        </w:tc>
      </w:tr>
      <w:tr w:rsidR="00503291" w:rsidRPr="00C549BD" w14:paraId="7637AF0A" w14:textId="77777777">
        <w:tc>
          <w:tcPr>
            <w:tcW w:w="3504" w:type="dxa"/>
            <w:vAlign w:val="center"/>
          </w:tcPr>
          <w:p w14:paraId="63F9AD14" w14:textId="77777777" w:rsidR="00503291" w:rsidRDefault="00000000">
            <w:r>
              <w:rPr>
                <w:b/>
                <w:sz w:val="18"/>
              </w:rPr>
              <w:t>2</w:t>
            </w:r>
          </w:p>
        </w:tc>
        <w:tc>
          <w:tcPr>
            <w:tcW w:w="3504" w:type="dxa"/>
            <w:vAlign w:val="center"/>
          </w:tcPr>
          <w:p w14:paraId="7C71BBC4" w14:textId="77777777" w:rsidR="00503291" w:rsidRPr="00C549BD" w:rsidRDefault="00000000">
            <w:pPr>
              <w:rPr>
                <w:lang w:val="pt-BR"/>
              </w:rPr>
            </w:pPr>
            <w:r w:rsidRPr="00C549BD">
              <w:rPr>
                <w:sz w:val="18"/>
                <w:lang w:val="pt-BR"/>
              </w:rPr>
              <w:t xml:space="preserve">Editar o código normalmente no VS </w:t>
            </w:r>
            <w:proofErr w:type="spellStart"/>
            <w:r w:rsidRPr="00C549BD">
              <w:rPr>
                <w:sz w:val="18"/>
                <w:lang w:val="pt-BR"/>
              </w:rPr>
              <w:t>Code</w:t>
            </w:r>
            <w:proofErr w:type="spellEnd"/>
            <w:r w:rsidRPr="00C549BD">
              <w:rPr>
                <w:sz w:val="18"/>
                <w:lang w:val="pt-BR"/>
              </w:rPr>
              <w:t>.</w:t>
            </w:r>
          </w:p>
        </w:tc>
        <w:tc>
          <w:tcPr>
            <w:tcW w:w="3504" w:type="dxa"/>
            <w:vAlign w:val="center"/>
          </w:tcPr>
          <w:p w14:paraId="323D56CC" w14:textId="77777777" w:rsidR="00503291" w:rsidRPr="00C549BD" w:rsidRDefault="00000000">
            <w:pPr>
              <w:rPr>
                <w:lang w:val="pt-BR"/>
              </w:rPr>
            </w:pPr>
            <w:r w:rsidRPr="00C549BD">
              <w:rPr>
                <w:sz w:val="18"/>
                <w:lang w:val="pt-BR"/>
              </w:rPr>
              <w:t xml:space="preserve">Arquivos .c, .h, </w:t>
            </w:r>
            <w:proofErr w:type="spellStart"/>
            <w:r w:rsidRPr="00C549BD">
              <w:rPr>
                <w:sz w:val="18"/>
                <w:lang w:val="pt-BR"/>
              </w:rPr>
              <w:t>CMakeLists</w:t>
            </w:r>
            <w:proofErr w:type="spellEnd"/>
            <w:r w:rsidRPr="00C549BD">
              <w:rPr>
                <w:sz w:val="18"/>
                <w:lang w:val="pt-BR"/>
              </w:rPr>
              <w:t xml:space="preserve"> etc.</w:t>
            </w:r>
          </w:p>
        </w:tc>
      </w:tr>
      <w:tr w:rsidR="00503291" w14:paraId="284CDBF6" w14:textId="77777777">
        <w:tc>
          <w:tcPr>
            <w:tcW w:w="3504" w:type="dxa"/>
            <w:vAlign w:val="center"/>
          </w:tcPr>
          <w:p w14:paraId="51431828" w14:textId="77777777" w:rsidR="00503291" w:rsidRDefault="00000000">
            <w:r>
              <w:rPr>
                <w:b/>
                <w:sz w:val="18"/>
              </w:rPr>
              <w:lastRenderedPageBreak/>
              <w:t>3</w:t>
            </w:r>
          </w:p>
        </w:tc>
        <w:tc>
          <w:tcPr>
            <w:tcW w:w="3504" w:type="dxa"/>
            <w:vAlign w:val="center"/>
          </w:tcPr>
          <w:p w14:paraId="16028462" w14:textId="77777777" w:rsidR="00503291" w:rsidRDefault="00000000">
            <w:r>
              <w:rPr>
                <w:sz w:val="18"/>
              </w:rPr>
              <w:t>Verificar o que mudou.</w:t>
            </w:r>
          </w:p>
        </w:tc>
        <w:tc>
          <w:tcPr>
            <w:tcW w:w="3504" w:type="dxa"/>
            <w:vAlign w:val="center"/>
          </w:tcPr>
          <w:p w14:paraId="799D72DF" w14:textId="77777777" w:rsidR="00503291" w:rsidRDefault="00000000">
            <w:r>
              <w:rPr>
                <w:sz w:val="18"/>
              </w:rPr>
              <w:t>Usar git status.</w:t>
            </w:r>
          </w:p>
        </w:tc>
      </w:tr>
      <w:tr w:rsidR="00503291" w14:paraId="330F8903" w14:textId="77777777">
        <w:tc>
          <w:tcPr>
            <w:tcW w:w="3504" w:type="dxa"/>
            <w:vAlign w:val="center"/>
          </w:tcPr>
          <w:p w14:paraId="279F2517" w14:textId="77777777" w:rsidR="00503291" w:rsidRDefault="00000000">
            <w:r>
              <w:rPr>
                <w:b/>
                <w:sz w:val="18"/>
              </w:rPr>
              <w:t>4</w:t>
            </w:r>
          </w:p>
        </w:tc>
        <w:tc>
          <w:tcPr>
            <w:tcW w:w="3504" w:type="dxa"/>
            <w:vAlign w:val="center"/>
          </w:tcPr>
          <w:p w14:paraId="1F5EAA17" w14:textId="77777777" w:rsidR="00503291" w:rsidRDefault="00000000">
            <w:r>
              <w:rPr>
                <w:sz w:val="18"/>
              </w:rPr>
              <w:t>Adicionar arquivos alterados.</w:t>
            </w:r>
          </w:p>
        </w:tc>
        <w:tc>
          <w:tcPr>
            <w:tcW w:w="3504" w:type="dxa"/>
            <w:vAlign w:val="center"/>
          </w:tcPr>
          <w:p w14:paraId="0DAFF9D1" w14:textId="77777777" w:rsidR="00503291" w:rsidRDefault="00000000">
            <w:r>
              <w:rPr>
                <w:sz w:val="18"/>
              </w:rPr>
              <w:t>Usar git add .</w:t>
            </w:r>
          </w:p>
        </w:tc>
      </w:tr>
      <w:tr w:rsidR="00503291" w14:paraId="3F1ABABE" w14:textId="77777777">
        <w:tc>
          <w:tcPr>
            <w:tcW w:w="3504" w:type="dxa"/>
            <w:vAlign w:val="center"/>
          </w:tcPr>
          <w:p w14:paraId="760819DE" w14:textId="77777777" w:rsidR="00503291" w:rsidRDefault="00000000">
            <w:r>
              <w:rPr>
                <w:b/>
                <w:sz w:val="18"/>
              </w:rPr>
              <w:t>5</w:t>
            </w:r>
          </w:p>
        </w:tc>
        <w:tc>
          <w:tcPr>
            <w:tcW w:w="3504" w:type="dxa"/>
            <w:vAlign w:val="center"/>
          </w:tcPr>
          <w:p w14:paraId="2FD55B6D" w14:textId="77777777" w:rsidR="00503291" w:rsidRPr="00C549BD" w:rsidRDefault="00000000">
            <w:pPr>
              <w:rPr>
                <w:lang w:val="pt-BR"/>
              </w:rPr>
            </w:pPr>
            <w:r w:rsidRPr="00C549BD">
              <w:rPr>
                <w:sz w:val="18"/>
                <w:lang w:val="pt-BR"/>
              </w:rPr>
              <w:t>Criar uma versão com mensagem.</w:t>
            </w:r>
          </w:p>
        </w:tc>
        <w:tc>
          <w:tcPr>
            <w:tcW w:w="3504" w:type="dxa"/>
            <w:vAlign w:val="center"/>
          </w:tcPr>
          <w:p w14:paraId="27212F27" w14:textId="77777777" w:rsidR="00503291" w:rsidRDefault="00000000">
            <w:r>
              <w:rPr>
                <w:sz w:val="18"/>
              </w:rPr>
              <w:t>Usar git commit -m "</w:t>
            </w:r>
            <w:proofErr w:type="spellStart"/>
            <w:r>
              <w:rPr>
                <w:sz w:val="18"/>
              </w:rPr>
              <w:t>mensagem</w:t>
            </w:r>
            <w:proofErr w:type="spellEnd"/>
            <w:r>
              <w:rPr>
                <w:sz w:val="18"/>
              </w:rPr>
              <w:t>".</w:t>
            </w:r>
          </w:p>
        </w:tc>
      </w:tr>
      <w:tr w:rsidR="00503291" w14:paraId="2F9FB1C8" w14:textId="77777777">
        <w:tc>
          <w:tcPr>
            <w:tcW w:w="3504" w:type="dxa"/>
            <w:vAlign w:val="center"/>
          </w:tcPr>
          <w:p w14:paraId="7F7AE11D" w14:textId="77777777" w:rsidR="00503291" w:rsidRDefault="00000000">
            <w:r>
              <w:rPr>
                <w:b/>
                <w:sz w:val="18"/>
              </w:rPr>
              <w:t>6</w:t>
            </w:r>
          </w:p>
        </w:tc>
        <w:tc>
          <w:tcPr>
            <w:tcW w:w="3504" w:type="dxa"/>
            <w:vAlign w:val="center"/>
          </w:tcPr>
          <w:p w14:paraId="281B0A6D" w14:textId="77777777" w:rsidR="00503291" w:rsidRDefault="00000000">
            <w:r>
              <w:rPr>
                <w:sz w:val="18"/>
              </w:rPr>
              <w:t>Enviar para GitHub.</w:t>
            </w:r>
          </w:p>
        </w:tc>
        <w:tc>
          <w:tcPr>
            <w:tcW w:w="3504" w:type="dxa"/>
            <w:vAlign w:val="center"/>
          </w:tcPr>
          <w:p w14:paraId="306BB8DD" w14:textId="77777777" w:rsidR="00503291" w:rsidRDefault="00000000">
            <w:r>
              <w:rPr>
                <w:sz w:val="18"/>
              </w:rPr>
              <w:t>Usar git push.</w:t>
            </w:r>
          </w:p>
        </w:tc>
      </w:tr>
    </w:tbl>
    <w:p w14:paraId="1C7401AD" w14:textId="77777777" w:rsidR="00503291" w:rsidRDefault="00000000">
      <w:r>
        <w:t>Antes de começar: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12"/>
      </w:tblGrid>
      <w:tr w:rsidR="00503291" w14:paraId="718A6A1A" w14:textId="77777777">
        <w:trPr>
          <w:jc w:val="center"/>
        </w:trPr>
        <w:tc>
          <w:tcPr>
            <w:tcW w:w="10512" w:type="dxa"/>
            <w:shd w:val="clear" w:color="auto" w:fill="EDEDED"/>
          </w:tcPr>
          <w:p w14:paraId="29711048" w14:textId="77777777" w:rsidR="00503291" w:rsidRDefault="00000000">
            <w:r>
              <w:rPr>
                <w:rFonts w:ascii="Consolas" w:eastAsia="Consolas" w:hAnsi="Consolas"/>
                <w:sz w:val="18"/>
              </w:rPr>
              <w:t>git pull</w:t>
            </w:r>
          </w:p>
        </w:tc>
      </w:tr>
    </w:tbl>
    <w:p w14:paraId="66156061" w14:textId="77777777" w:rsidR="00503291" w:rsidRDefault="00000000">
      <w:r>
        <w:t>Depois de alterar: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12"/>
      </w:tblGrid>
      <w:tr w:rsidR="00503291" w14:paraId="145A1C8F" w14:textId="77777777">
        <w:trPr>
          <w:jc w:val="center"/>
        </w:trPr>
        <w:tc>
          <w:tcPr>
            <w:tcW w:w="10512" w:type="dxa"/>
            <w:shd w:val="clear" w:color="auto" w:fill="EDEDED"/>
          </w:tcPr>
          <w:p w14:paraId="5D1F49AB" w14:textId="77777777" w:rsidR="00503291" w:rsidRDefault="00000000">
            <w:r>
              <w:rPr>
                <w:rFonts w:ascii="Consolas" w:eastAsia="Consolas" w:hAnsi="Consolas"/>
                <w:sz w:val="18"/>
              </w:rPr>
              <w:t>git status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>git add .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>git commit -m "descreva o que mudou"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>git push</w:t>
            </w:r>
          </w:p>
        </w:tc>
      </w:tr>
    </w:tbl>
    <w:p w14:paraId="600661F4" w14:textId="77777777" w:rsidR="00503291" w:rsidRDefault="00000000">
      <w:pPr>
        <w:pStyle w:val="Ttulo2"/>
      </w:pPr>
      <w:r>
        <w:t>12. Problemas comuns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504"/>
        <w:gridCol w:w="3504"/>
        <w:gridCol w:w="3504"/>
      </w:tblGrid>
      <w:tr w:rsidR="00503291" w14:paraId="42E9C2A9" w14:textId="77777777">
        <w:tc>
          <w:tcPr>
            <w:tcW w:w="3504" w:type="dxa"/>
            <w:shd w:val="clear" w:color="auto" w:fill="D9EAF7"/>
            <w:vAlign w:val="center"/>
          </w:tcPr>
          <w:p w14:paraId="6FE8BCD5" w14:textId="77777777" w:rsidR="00503291" w:rsidRDefault="00000000">
            <w:r>
              <w:rPr>
                <w:b/>
                <w:sz w:val="18"/>
              </w:rPr>
              <w:t>Passo</w:t>
            </w:r>
          </w:p>
        </w:tc>
        <w:tc>
          <w:tcPr>
            <w:tcW w:w="3504" w:type="dxa"/>
            <w:shd w:val="clear" w:color="auto" w:fill="D9EAF7"/>
            <w:vAlign w:val="center"/>
          </w:tcPr>
          <w:p w14:paraId="4EA1267F" w14:textId="77777777" w:rsidR="00503291" w:rsidRDefault="00000000">
            <w:r>
              <w:rPr>
                <w:b/>
                <w:sz w:val="18"/>
              </w:rPr>
              <w:t>O que fazer</w:t>
            </w:r>
          </w:p>
        </w:tc>
        <w:tc>
          <w:tcPr>
            <w:tcW w:w="3504" w:type="dxa"/>
            <w:shd w:val="clear" w:color="auto" w:fill="D9EAF7"/>
            <w:vAlign w:val="center"/>
          </w:tcPr>
          <w:p w14:paraId="174EBE5D" w14:textId="77777777" w:rsidR="00503291" w:rsidRDefault="00000000">
            <w:r>
              <w:rPr>
                <w:b/>
                <w:sz w:val="18"/>
              </w:rPr>
              <w:t>Observação</w:t>
            </w:r>
          </w:p>
        </w:tc>
      </w:tr>
      <w:tr w:rsidR="00503291" w:rsidRPr="00C549BD" w14:paraId="1D0EA57D" w14:textId="77777777">
        <w:tc>
          <w:tcPr>
            <w:tcW w:w="3504" w:type="dxa"/>
            <w:vAlign w:val="center"/>
          </w:tcPr>
          <w:p w14:paraId="1CDDB52C" w14:textId="77777777" w:rsidR="00503291" w:rsidRDefault="00000000">
            <w:r>
              <w:rPr>
                <w:b/>
                <w:sz w:val="18"/>
              </w:rPr>
              <w:t>Erro</w:t>
            </w:r>
          </w:p>
        </w:tc>
        <w:tc>
          <w:tcPr>
            <w:tcW w:w="3504" w:type="dxa"/>
            <w:vAlign w:val="center"/>
          </w:tcPr>
          <w:p w14:paraId="007C226B" w14:textId="77777777" w:rsidR="00503291" w:rsidRDefault="00000000">
            <w:r>
              <w:rPr>
                <w:sz w:val="18"/>
              </w:rPr>
              <w:t>git pull Already up to date</w:t>
            </w:r>
          </w:p>
        </w:tc>
        <w:tc>
          <w:tcPr>
            <w:tcW w:w="3504" w:type="dxa"/>
            <w:vAlign w:val="center"/>
          </w:tcPr>
          <w:p w14:paraId="354116A6" w14:textId="77777777" w:rsidR="00503291" w:rsidRPr="00C549BD" w:rsidRDefault="00000000">
            <w:pPr>
              <w:rPr>
                <w:lang w:val="pt-BR"/>
              </w:rPr>
            </w:pPr>
            <w:r w:rsidRPr="00C549BD">
              <w:rPr>
                <w:sz w:val="18"/>
                <w:lang w:val="pt-BR"/>
              </w:rPr>
              <w:t xml:space="preserve">Significa que o PC já está atualizado. Não abre VS </w:t>
            </w:r>
            <w:proofErr w:type="spellStart"/>
            <w:r w:rsidRPr="00C549BD">
              <w:rPr>
                <w:sz w:val="18"/>
                <w:lang w:val="pt-BR"/>
              </w:rPr>
              <w:t>Code</w:t>
            </w:r>
            <w:proofErr w:type="spellEnd"/>
            <w:r w:rsidRPr="00C549BD">
              <w:rPr>
                <w:sz w:val="18"/>
                <w:lang w:val="pt-BR"/>
              </w:rPr>
              <w:t xml:space="preserve">. Para abrir, use </w:t>
            </w:r>
            <w:proofErr w:type="spellStart"/>
            <w:proofErr w:type="gramStart"/>
            <w:r w:rsidRPr="00C549BD">
              <w:rPr>
                <w:sz w:val="18"/>
                <w:lang w:val="pt-BR"/>
              </w:rPr>
              <w:t>code</w:t>
            </w:r>
            <w:proofErr w:type="spellEnd"/>
            <w:r w:rsidRPr="00C549BD">
              <w:rPr>
                <w:sz w:val="18"/>
                <w:lang w:val="pt-BR"/>
              </w:rPr>
              <w:t xml:space="preserve"> .</w:t>
            </w:r>
            <w:proofErr w:type="gramEnd"/>
          </w:p>
        </w:tc>
      </w:tr>
      <w:tr w:rsidR="00503291" w:rsidRPr="00C549BD" w14:paraId="1C5EB437" w14:textId="77777777">
        <w:tc>
          <w:tcPr>
            <w:tcW w:w="3504" w:type="dxa"/>
            <w:vAlign w:val="center"/>
          </w:tcPr>
          <w:p w14:paraId="55EF80D1" w14:textId="77777777" w:rsidR="00503291" w:rsidRDefault="00000000">
            <w:r>
              <w:rPr>
                <w:b/>
                <w:sz w:val="18"/>
              </w:rPr>
              <w:t>Erro</w:t>
            </w:r>
          </w:p>
        </w:tc>
        <w:tc>
          <w:tcPr>
            <w:tcW w:w="3504" w:type="dxa"/>
            <w:vAlign w:val="center"/>
          </w:tcPr>
          <w:p w14:paraId="602DB04C" w14:textId="77777777" w:rsidR="00503291" w:rsidRDefault="00000000">
            <w:r>
              <w:rPr>
                <w:sz w:val="18"/>
              </w:rPr>
              <w:t>URL digitada no PowerShell</w:t>
            </w:r>
          </w:p>
        </w:tc>
        <w:tc>
          <w:tcPr>
            <w:tcW w:w="3504" w:type="dxa"/>
            <w:vAlign w:val="center"/>
          </w:tcPr>
          <w:p w14:paraId="53D13803" w14:textId="77777777" w:rsidR="00503291" w:rsidRPr="00C549BD" w:rsidRDefault="00000000">
            <w:pPr>
              <w:rPr>
                <w:lang w:val="pt-BR"/>
              </w:rPr>
            </w:pPr>
            <w:r w:rsidRPr="00C549BD">
              <w:rPr>
                <w:sz w:val="18"/>
                <w:lang w:val="pt-BR"/>
              </w:rPr>
              <w:t xml:space="preserve">Link do GitHub não é comando. Para abrir pasta no VS </w:t>
            </w:r>
            <w:proofErr w:type="spellStart"/>
            <w:r w:rsidRPr="00C549BD">
              <w:rPr>
                <w:sz w:val="18"/>
                <w:lang w:val="pt-BR"/>
              </w:rPr>
              <w:t>Code</w:t>
            </w:r>
            <w:proofErr w:type="spellEnd"/>
            <w:r w:rsidRPr="00C549BD">
              <w:rPr>
                <w:sz w:val="18"/>
                <w:lang w:val="pt-BR"/>
              </w:rPr>
              <w:t xml:space="preserve"> use </w:t>
            </w:r>
            <w:proofErr w:type="spellStart"/>
            <w:proofErr w:type="gramStart"/>
            <w:r w:rsidRPr="00C549BD">
              <w:rPr>
                <w:sz w:val="18"/>
                <w:lang w:val="pt-BR"/>
              </w:rPr>
              <w:t>code</w:t>
            </w:r>
            <w:proofErr w:type="spellEnd"/>
            <w:r w:rsidRPr="00C549BD">
              <w:rPr>
                <w:sz w:val="18"/>
                <w:lang w:val="pt-BR"/>
              </w:rPr>
              <w:t xml:space="preserve"> .</w:t>
            </w:r>
            <w:proofErr w:type="gramEnd"/>
          </w:p>
        </w:tc>
      </w:tr>
      <w:tr w:rsidR="00503291" w:rsidRPr="00C549BD" w14:paraId="0AE33627" w14:textId="77777777">
        <w:tc>
          <w:tcPr>
            <w:tcW w:w="3504" w:type="dxa"/>
            <w:vAlign w:val="center"/>
          </w:tcPr>
          <w:p w14:paraId="783475BF" w14:textId="77777777" w:rsidR="00503291" w:rsidRDefault="00000000">
            <w:r>
              <w:rPr>
                <w:b/>
                <w:sz w:val="18"/>
              </w:rPr>
              <w:t>Erro</w:t>
            </w:r>
          </w:p>
        </w:tc>
        <w:tc>
          <w:tcPr>
            <w:tcW w:w="3504" w:type="dxa"/>
            <w:vAlign w:val="center"/>
          </w:tcPr>
          <w:p w14:paraId="0F962371" w14:textId="77777777" w:rsidR="00503291" w:rsidRDefault="00000000">
            <w:r>
              <w:rPr>
                <w:sz w:val="18"/>
              </w:rPr>
              <w:t>build.ninja não encontrado</w:t>
            </w:r>
          </w:p>
        </w:tc>
        <w:tc>
          <w:tcPr>
            <w:tcW w:w="3504" w:type="dxa"/>
            <w:vAlign w:val="center"/>
          </w:tcPr>
          <w:p w14:paraId="0DDA4DB1" w14:textId="77777777" w:rsidR="00503291" w:rsidRPr="00C549BD" w:rsidRDefault="00000000">
            <w:pPr>
              <w:rPr>
                <w:lang w:val="pt-BR"/>
              </w:rPr>
            </w:pPr>
            <w:r w:rsidRPr="00C549BD">
              <w:rPr>
                <w:sz w:val="18"/>
                <w:lang w:val="pt-BR"/>
              </w:rPr>
              <w:t>Precisa gerar o build local com idf.py reconfigure e idf.py build.</w:t>
            </w:r>
          </w:p>
        </w:tc>
      </w:tr>
      <w:tr w:rsidR="00503291" w14:paraId="7BE4AFC4" w14:textId="77777777">
        <w:tc>
          <w:tcPr>
            <w:tcW w:w="3504" w:type="dxa"/>
            <w:vAlign w:val="center"/>
          </w:tcPr>
          <w:p w14:paraId="49A12825" w14:textId="77777777" w:rsidR="00503291" w:rsidRDefault="00000000">
            <w:r>
              <w:rPr>
                <w:b/>
                <w:sz w:val="18"/>
              </w:rPr>
              <w:t>Erro</w:t>
            </w:r>
          </w:p>
        </w:tc>
        <w:tc>
          <w:tcPr>
            <w:tcW w:w="3504" w:type="dxa"/>
            <w:vAlign w:val="center"/>
          </w:tcPr>
          <w:p w14:paraId="468DF333" w14:textId="77777777" w:rsidR="00503291" w:rsidRDefault="00000000">
            <w:r>
              <w:rPr>
                <w:sz w:val="18"/>
              </w:rPr>
              <w:t>target riscv32 ou esp32c3</w:t>
            </w:r>
          </w:p>
        </w:tc>
        <w:tc>
          <w:tcPr>
            <w:tcW w:w="3504" w:type="dxa"/>
            <w:vAlign w:val="center"/>
          </w:tcPr>
          <w:p w14:paraId="4EB7CA9C" w14:textId="77777777" w:rsidR="00503291" w:rsidRDefault="00000000">
            <w:r>
              <w:rPr>
                <w:sz w:val="18"/>
              </w:rPr>
              <w:t>Target errado. Selecionar esp32.</w:t>
            </w:r>
          </w:p>
        </w:tc>
      </w:tr>
      <w:tr w:rsidR="00503291" w14:paraId="708F6A84" w14:textId="77777777">
        <w:tc>
          <w:tcPr>
            <w:tcW w:w="3504" w:type="dxa"/>
            <w:vAlign w:val="center"/>
          </w:tcPr>
          <w:p w14:paraId="0F37DE07" w14:textId="77777777" w:rsidR="00503291" w:rsidRDefault="00000000">
            <w:r>
              <w:rPr>
                <w:b/>
                <w:sz w:val="18"/>
              </w:rPr>
              <w:t>Erro</w:t>
            </w:r>
          </w:p>
        </w:tc>
        <w:tc>
          <w:tcPr>
            <w:tcW w:w="3504" w:type="dxa"/>
            <w:vAlign w:val="center"/>
          </w:tcPr>
          <w:p w14:paraId="6D4D74B4" w14:textId="77777777" w:rsidR="00503291" w:rsidRDefault="00000000">
            <w:r>
              <w:rPr>
                <w:sz w:val="18"/>
              </w:rPr>
              <w:t>Failed to resolve component esp-modbus</w:t>
            </w:r>
          </w:p>
        </w:tc>
        <w:tc>
          <w:tcPr>
            <w:tcW w:w="3504" w:type="dxa"/>
            <w:vAlign w:val="center"/>
          </w:tcPr>
          <w:p w14:paraId="4F830624" w14:textId="77777777" w:rsidR="00503291" w:rsidRDefault="00000000">
            <w:r>
              <w:rPr>
                <w:sz w:val="18"/>
              </w:rPr>
              <w:t>Rodar idf.py add-dependency "espressif/esp-modbus" ou conferir idf_component.yml.</w:t>
            </w:r>
          </w:p>
        </w:tc>
      </w:tr>
      <w:tr w:rsidR="00503291" w14:paraId="5D90AF86" w14:textId="77777777">
        <w:tc>
          <w:tcPr>
            <w:tcW w:w="3504" w:type="dxa"/>
            <w:vAlign w:val="center"/>
          </w:tcPr>
          <w:p w14:paraId="48F6492E" w14:textId="77777777" w:rsidR="00503291" w:rsidRDefault="00000000">
            <w:r>
              <w:rPr>
                <w:b/>
                <w:sz w:val="18"/>
              </w:rPr>
              <w:t>Erro</w:t>
            </w:r>
          </w:p>
        </w:tc>
        <w:tc>
          <w:tcPr>
            <w:tcW w:w="3504" w:type="dxa"/>
            <w:vAlign w:val="center"/>
          </w:tcPr>
          <w:p w14:paraId="2B625409" w14:textId="77777777" w:rsidR="00503291" w:rsidRDefault="00000000">
            <w:r>
              <w:rPr>
                <w:sz w:val="18"/>
              </w:rPr>
              <w:t>No such file or directory em .h</w:t>
            </w:r>
          </w:p>
        </w:tc>
        <w:tc>
          <w:tcPr>
            <w:tcW w:w="3504" w:type="dxa"/>
            <w:vAlign w:val="center"/>
          </w:tcPr>
          <w:p w14:paraId="763EAD71" w14:textId="77777777" w:rsidR="00503291" w:rsidRDefault="00000000">
            <w:r>
              <w:rPr>
                <w:sz w:val="18"/>
              </w:rPr>
              <w:t>Conferir INCLUDE_DIRS no main/CMakeLists.txt.</w:t>
            </w:r>
          </w:p>
        </w:tc>
      </w:tr>
    </w:tbl>
    <w:p w14:paraId="12AAA20A" w14:textId="77777777" w:rsidR="00503291" w:rsidRPr="00C549BD" w:rsidRDefault="00000000">
      <w:pPr>
        <w:pStyle w:val="Ttulo2"/>
        <w:rPr>
          <w:lang w:val="pt-BR"/>
        </w:rPr>
      </w:pPr>
      <w:r w:rsidRPr="00C549BD">
        <w:rPr>
          <w:lang w:val="pt-BR"/>
        </w:rPr>
        <w:t>13. Sequência curta para PC já configurado</w:t>
      </w:r>
    </w:p>
    <w:p w14:paraId="371724DD" w14:textId="77777777" w:rsidR="00503291" w:rsidRPr="00C549BD" w:rsidRDefault="00000000">
      <w:pPr>
        <w:rPr>
          <w:lang w:val="pt-BR"/>
        </w:rPr>
      </w:pPr>
      <w:r w:rsidRPr="00C549BD">
        <w:rPr>
          <w:lang w:val="pt-BR"/>
        </w:rPr>
        <w:t xml:space="preserve">Quando o PC já tem </w:t>
      </w:r>
      <w:proofErr w:type="spellStart"/>
      <w:r w:rsidRPr="00C549BD">
        <w:rPr>
          <w:lang w:val="pt-BR"/>
        </w:rPr>
        <w:t>Git</w:t>
      </w:r>
      <w:proofErr w:type="spellEnd"/>
      <w:r w:rsidRPr="00C549BD">
        <w:rPr>
          <w:lang w:val="pt-BR"/>
        </w:rPr>
        <w:t xml:space="preserve">, VS </w:t>
      </w:r>
      <w:proofErr w:type="spellStart"/>
      <w:r w:rsidRPr="00C549BD">
        <w:rPr>
          <w:lang w:val="pt-BR"/>
        </w:rPr>
        <w:t>Code</w:t>
      </w:r>
      <w:proofErr w:type="spellEnd"/>
      <w:r w:rsidRPr="00C549BD">
        <w:rPr>
          <w:lang w:val="pt-BR"/>
        </w:rPr>
        <w:t xml:space="preserve"> e ESP-IDF instalados, usar somente: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12"/>
      </w:tblGrid>
      <w:tr w:rsidR="00503291" w14:paraId="7CB0A332" w14:textId="77777777">
        <w:trPr>
          <w:jc w:val="center"/>
        </w:trPr>
        <w:tc>
          <w:tcPr>
            <w:tcW w:w="10512" w:type="dxa"/>
            <w:shd w:val="clear" w:color="auto" w:fill="EDEDED"/>
          </w:tcPr>
          <w:p w14:paraId="0DEDF3DA" w14:textId="77777777" w:rsidR="00503291" w:rsidRDefault="00000000">
            <w:r>
              <w:rPr>
                <w:rFonts w:ascii="Consolas" w:eastAsia="Consolas" w:hAnsi="Consolas"/>
                <w:sz w:val="18"/>
              </w:rPr>
              <w:t>cd "C:\Users\SEU_USUARIO\Desktop"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>git clone https://github.com/dnx98/CONTROLE_KINCONY.git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>cd CONTROLE_KINCONY</w:t>
            </w:r>
            <w:r>
              <w:br/>
            </w:r>
            <w:proofErr w:type="gramStart"/>
            <w:r>
              <w:rPr>
                <w:rFonts w:ascii="Consolas" w:eastAsia="Consolas" w:hAnsi="Consolas"/>
                <w:sz w:val="18"/>
              </w:rPr>
              <w:t>code .</w:t>
            </w:r>
            <w:proofErr w:type="gramEnd"/>
            <w:r>
              <w:br/>
            </w:r>
            <w:r>
              <w:rPr>
                <w:rFonts w:ascii="Consolas" w:eastAsia="Consolas" w:hAnsi="Consolas"/>
                <w:sz w:val="18"/>
              </w:rPr>
              <w:t>idf.py set-target esp32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>idf.py build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>idf.py -p COM3 flash monitor</w:t>
            </w:r>
          </w:p>
        </w:tc>
      </w:tr>
    </w:tbl>
    <w:p w14:paraId="1F71AD6D" w14:textId="77777777" w:rsidR="00503291" w:rsidRPr="00C549BD" w:rsidRDefault="00000000">
      <w:pPr>
        <w:rPr>
          <w:lang w:val="pt-BR"/>
        </w:rPr>
      </w:pPr>
      <w:r w:rsidRPr="00C549BD">
        <w:rPr>
          <w:b/>
          <w:lang w:val="pt-BR"/>
        </w:rPr>
        <w:t xml:space="preserve">Observação final: este projeto deve ser aberto como pasta ESP-IDF no VS </w:t>
      </w:r>
      <w:proofErr w:type="spellStart"/>
      <w:r w:rsidRPr="00C549BD">
        <w:rPr>
          <w:b/>
          <w:lang w:val="pt-BR"/>
        </w:rPr>
        <w:t>Code</w:t>
      </w:r>
      <w:proofErr w:type="spellEnd"/>
      <w:r w:rsidRPr="00C549BD">
        <w:rPr>
          <w:b/>
          <w:lang w:val="pt-BR"/>
        </w:rPr>
        <w:t xml:space="preserve">. Não usar </w:t>
      </w:r>
      <w:proofErr w:type="spellStart"/>
      <w:r w:rsidRPr="00C549BD">
        <w:rPr>
          <w:b/>
          <w:lang w:val="pt-BR"/>
        </w:rPr>
        <w:t>PlatformIO</w:t>
      </w:r>
      <w:proofErr w:type="spellEnd"/>
      <w:r w:rsidRPr="00C549BD">
        <w:rPr>
          <w:b/>
          <w:lang w:val="pt-BR"/>
        </w:rPr>
        <w:t xml:space="preserve"> neste projeto, para evitar conflito de ambiente.</w:t>
      </w:r>
    </w:p>
    <w:sectPr w:rsidR="00503291" w:rsidRPr="00C549BD" w:rsidSect="00C549BD">
      <w:pgSz w:w="12240" w:h="15840"/>
      <w:pgMar w:top="720" w:right="720" w:bottom="720" w:left="72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7297106">
    <w:abstractNumId w:val="8"/>
  </w:num>
  <w:num w:numId="2" w16cid:durableId="2093895862">
    <w:abstractNumId w:val="6"/>
  </w:num>
  <w:num w:numId="3" w16cid:durableId="658189652">
    <w:abstractNumId w:val="5"/>
  </w:num>
  <w:num w:numId="4" w16cid:durableId="1496650097">
    <w:abstractNumId w:val="4"/>
  </w:num>
  <w:num w:numId="5" w16cid:durableId="1684042151">
    <w:abstractNumId w:val="7"/>
  </w:num>
  <w:num w:numId="6" w16cid:durableId="543443472">
    <w:abstractNumId w:val="3"/>
  </w:num>
  <w:num w:numId="7" w16cid:durableId="79330167">
    <w:abstractNumId w:val="2"/>
  </w:num>
  <w:num w:numId="8" w16cid:durableId="703209183">
    <w:abstractNumId w:val="1"/>
  </w:num>
  <w:num w:numId="9" w16cid:durableId="15982513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03291"/>
    <w:rsid w:val="00717DB8"/>
    <w:rsid w:val="00AA1D8D"/>
    <w:rsid w:val="00B12B40"/>
    <w:rsid w:val="00B47730"/>
    <w:rsid w:val="00BE6D4D"/>
    <w:rsid w:val="00C549B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B95559A"/>
  <w14:defaultImageDpi w14:val="300"/>
  <w15:docId w15:val="{546FC348-CFE7-4D2B-8CEB-8478BE467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link w:val="SemEspaamentoChar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SemEspaamentoChar">
    <w:name w:val="Sem Espaçamento Char"/>
    <w:basedOn w:val="Fontepargpadro"/>
    <w:link w:val="SemEspaamento"/>
    <w:uiPriority w:val="1"/>
    <w:rsid w:val="00C549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Sair de um computador sem nada instalado e chegar no projeto aberto no VS Code, compilando, gravando no ESP32 e sincronizado com GitHub.</Abstract>
  <CompanyAddress/>
  <CompanyPhone/>
  <CompanyFax/>
  <CompanyEmail>Contato: delcore@engenharia.com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1293</Words>
  <Characters>6988</Characters>
  <Application>Microsoft Office Word</Application>
  <DocSecurity>0</DocSecurity>
  <Lines>58</Lines>
  <Paragraphs>16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Manual de Configuração para adicionar github em PC Novo</vt:lpstr>
      <vt:lpstr/>
    </vt:vector>
  </TitlesOfParts>
  <Manager/>
  <Company/>
  <LinksUpToDate>false</LinksUpToDate>
  <CharactersWithSpaces>8265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Configuração para adicionar github em PC Novo</dc:title>
  <dc:subject>Desenvolvido por: DEL-Core</dc:subject>
  <dc:creator>Daniel G. Montanher</dc:creator>
  <cp:keywords/>
  <dc:description>generated by python-docx</dc:description>
  <cp:lastModifiedBy>Daniel Guilherme Montanher</cp:lastModifiedBy>
  <cp:revision>4</cp:revision>
  <cp:lastPrinted>2026-06-11T17:00:00Z</cp:lastPrinted>
  <dcterms:created xsi:type="dcterms:W3CDTF">2013-12-23T23:15:00Z</dcterms:created>
  <dcterms:modified xsi:type="dcterms:W3CDTF">2026-06-11T17:00:00Z</dcterms:modified>
  <cp:category/>
</cp:coreProperties>
</file>